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4DA3" w14:textId="77777777" w:rsidR="00F9481D" w:rsidRDefault="00D9368F">
      <w:pPr>
        <w:spacing w:after="120" w:line="324" w:lineRule="auto"/>
        <w:jc w:val="center"/>
      </w:pPr>
      <w:r>
        <w:rPr>
          <w:b/>
          <w:sz w:val="32"/>
        </w:rPr>
        <w:t>ĐẠI HỌC TRÀ VINH</w:t>
      </w:r>
    </w:p>
    <w:p w14:paraId="102B6539" w14:textId="77777777" w:rsidR="00F9481D" w:rsidRDefault="00D9368F">
      <w:pPr>
        <w:spacing w:after="120" w:line="324" w:lineRule="auto"/>
        <w:jc w:val="center"/>
      </w:pPr>
      <w:r>
        <w:rPr>
          <w:b/>
          <w:sz w:val="32"/>
        </w:rPr>
        <w:t>TRƯỜNG KỸ THUẬT VÀ CÔNG NGHỆ</w:t>
      </w:r>
    </w:p>
    <w:p w14:paraId="6BD6EAAF" w14:textId="77777777" w:rsidR="00F9481D" w:rsidRDefault="00D9368F">
      <w:pPr>
        <w:spacing w:after="120" w:line="324" w:lineRule="auto"/>
        <w:jc w:val="center"/>
      </w:pPr>
      <w:r>
        <w:rPr>
          <w:b/>
          <w:sz w:val="32"/>
        </w:rPr>
        <w:t>KHOA CÔNG NGHỆ THÔNG TIN</w:t>
      </w:r>
    </w:p>
    <w:p w14:paraId="2EF63782" w14:textId="77777777" w:rsidR="00F9481D" w:rsidRDefault="00F9481D">
      <w:pPr>
        <w:spacing w:after="120" w:line="324" w:lineRule="auto"/>
      </w:pPr>
    </w:p>
    <w:p w14:paraId="36BC3A7D" w14:textId="77777777" w:rsidR="00F9481D" w:rsidRDefault="00D9368F">
      <w:pPr>
        <w:jc w:val="center"/>
      </w:pPr>
      <w:r>
        <w:rPr>
          <w:noProof/>
        </w:rPr>
        <w:drawing>
          <wp:inline distT="0" distB="0" distL="0" distR="0" wp14:anchorId="3CDE5243" wp14:editId="3806AB1C">
            <wp:extent cx="1371600" cy="1371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371600" cy="1371757"/>
                    </a:xfrm>
                    <a:prstGeom prst="rect">
                      <a:avLst/>
                    </a:prstGeom>
                  </pic:spPr>
                </pic:pic>
              </a:graphicData>
            </a:graphic>
          </wp:inline>
        </w:drawing>
      </w:r>
    </w:p>
    <w:p w14:paraId="6E1C9317" w14:textId="77777777" w:rsidR="00F9481D" w:rsidRDefault="00D9368F">
      <w:pPr>
        <w:spacing w:after="120" w:line="324" w:lineRule="auto"/>
        <w:jc w:val="center"/>
      </w:pPr>
      <w:r>
        <w:rPr>
          <w:b/>
          <w:sz w:val="30"/>
        </w:rPr>
        <w:t>ĐỒ ÁN MÔN HỌC: CHUYÊN ĐỀ ASP.NET</w:t>
      </w:r>
    </w:p>
    <w:p w14:paraId="5943D6B6" w14:textId="77777777" w:rsidR="00F9481D" w:rsidRDefault="00D9368F">
      <w:pPr>
        <w:spacing w:after="120" w:line="324" w:lineRule="auto"/>
        <w:jc w:val="center"/>
      </w:pPr>
      <w:r>
        <w:rPr>
          <w:b/>
          <w:sz w:val="30"/>
        </w:rPr>
        <w:t>HỌC KỲ III, NĂM HỌC 2024-2026</w:t>
      </w:r>
    </w:p>
    <w:p w14:paraId="1A90D99D" w14:textId="77777777" w:rsidR="00F9481D" w:rsidRDefault="00D9368F">
      <w:pPr>
        <w:spacing w:after="120" w:line="324" w:lineRule="auto"/>
        <w:jc w:val="center"/>
      </w:pPr>
      <w:r>
        <w:rPr>
          <w:b/>
          <w:sz w:val="38"/>
        </w:rPr>
        <w:t>XÂY DỰNG WEBSITE BÁN SẢN PHẨM CÔNG NGHỆ APPLE</w:t>
      </w:r>
    </w:p>
    <w:p w14:paraId="41F9192D" w14:textId="77777777" w:rsidR="00F9481D" w:rsidRDefault="00F9481D">
      <w:pPr>
        <w:spacing w:after="120" w:line="324" w:lineRule="auto"/>
      </w:pPr>
    </w:p>
    <w:p w14:paraId="0C47B595" w14:textId="77777777" w:rsidR="00F9481D" w:rsidRDefault="00F9481D">
      <w:pPr>
        <w:spacing w:after="120" w:line="324" w:lineRule="auto"/>
      </w:pPr>
    </w:p>
    <w:p w14:paraId="360DCDA0" w14:textId="77777777" w:rsidR="00F9481D" w:rsidRDefault="00F9481D">
      <w:pPr>
        <w:spacing w:after="120" w:line="324" w:lineRule="auto"/>
      </w:pPr>
    </w:p>
    <w:tbl>
      <w:tblPr>
        <w:tblW w:w="0" w:type="auto"/>
        <w:jc w:val="center"/>
        <w:tblLook w:val="04A0" w:firstRow="1" w:lastRow="0" w:firstColumn="1" w:lastColumn="0" w:noHBand="0" w:noVBand="1"/>
      </w:tblPr>
      <w:tblGrid>
        <w:gridCol w:w="4535"/>
        <w:gridCol w:w="4535"/>
      </w:tblGrid>
      <w:tr w:rsidR="00F9481D" w14:paraId="21E53C37" w14:textId="77777777">
        <w:trPr>
          <w:jc w:val="center"/>
        </w:trPr>
        <w:tc>
          <w:tcPr>
            <w:tcW w:w="4535" w:type="dxa"/>
          </w:tcPr>
          <w:p w14:paraId="4A964B51" w14:textId="77777777" w:rsidR="00F9481D" w:rsidRDefault="00D9368F">
            <w:r>
              <w:t>Giảng viên hướng dẫn:</w:t>
            </w:r>
            <w:r>
              <w:br/>
              <w:t>TS. ĐOÀN PHƯỚC MIỀN</w:t>
            </w:r>
          </w:p>
        </w:tc>
        <w:tc>
          <w:tcPr>
            <w:tcW w:w="4535" w:type="dxa"/>
          </w:tcPr>
          <w:p w14:paraId="02D43440" w14:textId="201D72F0" w:rsidR="00F9481D" w:rsidRDefault="00D9368F">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r>
              <w:t>:</w:t>
            </w:r>
            <w:r>
              <w:br/>
            </w:r>
            <w:proofErr w:type="spellStart"/>
            <w:r>
              <w:t>Họ</w:t>
            </w:r>
            <w:proofErr w:type="spellEnd"/>
            <w:r>
              <w:t xml:space="preserve"> </w:t>
            </w:r>
            <w:proofErr w:type="spellStart"/>
            <w:r>
              <w:t>tên</w:t>
            </w:r>
            <w:proofErr w:type="spellEnd"/>
            <w:r>
              <w:t>: LIÊU HOÀNG TRÍ</w:t>
            </w:r>
            <w:r>
              <w:br/>
              <w:t xml:space="preserve">MSSV: </w:t>
            </w:r>
            <w:r w:rsidR="00434826">
              <w:t>170124883</w:t>
            </w:r>
            <w:r>
              <w:br/>
            </w:r>
            <w:proofErr w:type="spellStart"/>
            <w:r>
              <w:t>Lớp</w:t>
            </w:r>
            <w:proofErr w:type="spellEnd"/>
            <w:r>
              <w:t xml:space="preserve">: </w:t>
            </w:r>
            <w:r w:rsidR="00434826">
              <w:rPr>
                <w:sz w:val="24"/>
              </w:rPr>
              <w:t>DK24TT80171</w:t>
            </w:r>
          </w:p>
        </w:tc>
      </w:tr>
    </w:tbl>
    <w:p w14:paraId="7243CFF7" w14:textId="77777777" w:rsidR="00F9481D" w:rsidRDefault="00F9481D">
      <w:pPr>
        <w:spacing w:after="120" w:line="324" w:lineRule="auto"/>
      </w:pPr>
    </w:p>
    <w:p w14:paraId="2E8E1A3D" w14:textId="77777777" w:rsidR="00F9481D" w:rsidRDefault="00D9368F">
      <w:pPr>
        <w:spacing w:after="120" w:line="324" w:lineRule="auto"/>
        <w:jc w:val="center"/>
      </w:pPr>
      <w:r>
        <w:rPr>
          <w:b/>
          <w:i/>
        </w:rPr>
        <w:t>Trà Vinh, năm 2026</w:t>
      </w:r>
    </w:p>
    <w:p w14:paraId="1C915208" w14:textId="77777777" w:rsidR="00F9481D" w:rsidRDefault="00D9368F">
      <w:r>
        <w:br w:type="page"/>
      </w:r>
    </w:p>
    <w:p w14:paraId="0E04B568" w14:textId="77777777" w:rsidR="00F9481D" w:rsidRDefault="00D9368F" w:rsidP="001B662E">
      <w:pPr>
        <w:pStyle w:val="Heading1"/>
        <w:spacing w:before="160" w:after="120"/>
        <w:jc w:val="center"/>
      </w:pPr>
      <w:r>
        <w:rPr>
          <w:rFonts w:ascii="Times New Roman" w:eastAsia="Times New Roman" w:hAnsi="Times New Roman"/>
          <w:sz w:val="32"/>
        </w:rPr>
        <w:lastRenderedPageBreak/>
        <w:t>NHẬN XÉT CỦA GIẢNG VIÊN HƯỚNG DẪN</w:t>
      </w:r>
    </w:p>
    <w:p w14:paraId="65B0089B" w14:textId="77777777" w:rsidR="00F9481D" w:rsidRDefault="00D9368F">
      <w:pPr>
        <w:spacing w:after="120" w:line="324" w:lineRule="auto"/>
      </w:pPr>
      <w:r>
        <w:t>...........................................................................................................................................</w:t>
      </w:r>
    </w:p>
    <w:p w14:paraId="2D471A7F" w14:textId="77777777" w:rsidR="00F9481D" w:rsidRDefault="00D9368F">
      <w:pPr>
        <w:spacing w:after="120" w:line="324" w:lineRule="auto"/>
      </w:pPr>
      <w:r>
        <w:t>...........................................................................................................................................</w:t>
      </w:r>
    </w:p>
    <w:p w14:paraId="1BD03B1A" w14:textId="77777777" w:rsidR="00F9481D" w:rsidRDefault="00D9368F">
      <w:pPr>
        <w:spacing w:after="120" w:line="324" w:lineRule="auto"/>
      </w:pPr>
      <w:r>
        <w:t>...........................................................................................................................................</w:t>
      </w:r>
    </w:p>
    <w:p w14:paraId="1E781A6E" w14:textId="77777777" w:rsidR="00F9481D" w:rsidRDefault="00D9368F">
      <w:pPr>
        <w:spacing w:after="120" w:line="324" w:lineRule="auto"/>
      </w:pPr>
      <w:r>
        <w:t>...........................................................................................................................................</w:t>
      </w:r>
    </w:p>
    <w:p w14:paraId="009ABA78" w14:textId="77777777" w:rsidR="00F9481D" w:rsidRDefault="00D9368F">
      <w:pPr>
        <w:spacing w:after="120" w:line="324" w:lineRule="auto"/>
      </w:pPr>
      <w:r>
        <w:t>...........................................................................................................................................</w:t>
      </w:r>
    </w:p>
    <w:p w14:paraId="4AF02C2A" w14:textId="77777777" w:rsidR="00F9481D" w:rsidRDefault="00D9368F">
      <w:pPr>
        <w:spacing w:after="120" w:line="324" w:lineRule="auto"/>
      </w:pPr>
      <w:r>
        <w:t>...........................................................................................................................................</w:t>
      </w:r>
    </w:p>
    <w:p w14:paraId="7ADB254A" w14:textId="77777777" w:rsidR="00F9481D" w:rsidRDefault="00D9368F">
      <w:pPr>
        <w:spacing w:after="120" w:line="324" w:lineRule="auto"/>
      </w:pPr>
      <w:r>
        <w:t>...........................................................................................................................................</w:t>
      </w:r>
    </w:p>
    <w:p w14:paraId="443291FA" w14:textId="77777777" w:rsidR="00F9481D" w:rsidRDefault="00D9368F">
      <w:pPr>
        <w:spacing w:after="120" w:line="324" w:lineRule="auto"/>
      </w:pPr>
      <w:r>
        <w:t>...........................................................................................................................................</w:t>
      </w:r>
    </w:p>
    <w:p w14:paraId="6316F4AB" w14:textId="77777777" w:rsidR="00F9481D" w:rsidRDefault="00D9368F">
      <w:pPr>
        <w:spacing w:after="120" w:line="324" w:lineRule="auto"/>
      </w:pPr>
      <w:r>
        <w:t>...........................................................................................................................................</w:t>
      </w:r>
    </w:p>
    <w:p w14:paraId="02B51D97" w14:textId="77777777" w:rsidR="00F9481D" w:rsidRDefault="00D9368F">
      <w:pPr>
        <w:spacing w:after="120" w:line="324" w:lineRule="auto"/>
      </w:pPr>
      <w:r>
        <w:t>...........................................................................................................................................</w:t>
      </w:r>
    </w:p>
    <w:p w14:paraId="793CD8AF" w14:textId="77777777" w:rsidR="00F9481D" w:rsidRDefault="00D9368F">
      <w:pPr>
        <w:spacing w:after="120" w:line="324" w:lineRule="auto"/>
      </w:pPr>
      <w:r>
        <w:t>...........................................................................................................................................</w:t>
      </w:r>
    </w:p>
    <w:p w14:paraId="2E519F93" w14:textId="77777777" w:rsidR="00F9481D" w:rsidRDefault="00D9368F">
      <w:pPr>
        <w:spacing w:after="120" w:line="324" w:lineRule="auto"/>
      </w:pPr>
      <w:r>
        <w:t>...........................................................................................................................................</w:t>
      </w:r>
    </w:p>
    <w:p w14:paraId="0C638779" w14:textId="77777777" w:rsidR="00F9481D" w:rsidRDefault="00D9368F">
      <w:pPr>
        <w:spacing w:after="120" w:line="324" w:lineRule="auto"/>
      </w:pPr>
      <w:r>
        <w:t>...........................................................................................................................................</w:t>
      </w:r>
    </w:p>
    <w:p w14:paraId="6150E1DB" w14:textId="77777777" w:rsidR="00F9481D" w:rsidRDefault="00D9368F">
      <w:pPr>
        <w:spacing w:after="120" w:line="324" w:lineRule="auto"/>
      </w:pPr>
      <w:r>
        <w:t>...........................................................................................................................................</w:t>
      </w:r>
    </w:p>
    <w:p w14:paraId="76F57189" w14:textId="77777777" w:rsidR="00F9481D" w:rsidRDefault="00D9368F">
      <w:pPr>
        <w:spacing w:after="120" w:line="324" w:lineRule="auto"/>
      </w:pPr>
      <w:r>
        <w:t>...........................................................................................................................................</w:t>
      </w:r>
    </w:p>
    <w:p w14:paraId="411192F3" w14:textId="77777777" w:rsidR="00F9481D" w:rsidRDefault="00D9368F">
      <w:pPr>
        <w:spacing w:after="120" w:line="324" w:lineRule="auto"/>
      </w:pPr>
      <w:r>
        <w:t>...........................................................................................................................................</w:t>
      </w:r>
    </w:p>
    <w:p w14:paraId="5A3F499F" w14:textId="77777777" w:rsidR="00F9481D" w:rsidRDefault="00D9368F">
      <w:pPr>
        <w:spacing w:after="120" w:line="324" w:lineRule="auto"/>
        <w:jc w:val="right"/>
      </w:pPr>
      <w:r>
        <w:t xml:space="preserve">Trà Vinh, ngày </w:t>
      </w:r>
      <w:proofErr w:type="gramStart"/>
      <w:r>
        <w:t>…..</w:t>
      </w:r>
      <w:proofErr w:type="gramEnd"/>
      <w:r>
        <w:t xml:space="preserve"> tháng …… năm ……</w:t>
      </w:r>
    </w:p>
    <w:p w14:paraId="48F82E54" w14:textId="77777777" w:rsidR="00F9481D" w:rsidRDefault="00D9368F">
      <w:pPr>
        <w:spacing w:after="120" w:line="324" w:lineRule="auto"/>
        <w:jc w:val="right"/>
      </w:pPr>
      <w:r>
        <w:t>Giáo viên hướng dẫn</w:t>
      </w:r>
      <w:r>
        <w:br/>
        <w:t>(Ký tên và ghi rõ họ tên)</w:t>
      </w:r>
    </w:p>
    <w:p w14:paraId="741636FC" w14:textId="77777777" w:rsidR="00F9481D" w:rsidRDefault="00D9368F">
      <w:r>
        <w:br w:type="page"/>
      </w:r>
    </w:p>
    <w:p w14:paraId="13486606" w14:textId="77777777" w:rsidR="00F9481D" w:rsidRDefault="00D9368F" w:rsidP="001B662E">
      <w:pPr>
        <w:pStyle w:val="Heading1"/>
        <w:spacing w:before="160" w:after="120"/>
        <w:jc w:val="center"/>
      </w:pPr>
      <w:r>
        <w:rPr>
          <w:rFonts w:ascii="Times New Roman" w:eastAsia="Times New Roman" w:hAnsi="Times New Roman"/>
          <w:sz w:val="32"/>
        </w:rPr>
        <w:lastRenderedPageBreak/>
        <w:t>NHẬN XÉT CỦA THÀNH VIÊN HỘI ĐỒNG</w:t>
      </w:r>
    </w:p>
    <w:p w14:paraId="5B7EAD0D" w14:textId="77777777" w:rsidR="00F9481D" w:rsidRDefault="00D9368F">
      <w:pPr>
        <w:spacing w:after="120" w:line="324" w:lineRule="auto"/>
      </w:pPr>
      <w:r>
        <w:t>...........................................................................................................................................</w:t>
      </w:r>
    </w:p>
    <w:p w14:paraId="25C1A065" w14:textId="77777777" w:rsidR="00F9481D" w:rsidRDefault="00D9368F">
      <w:pPr>
        <w:spacing w:after="120" w:line="324" w:lineRule="auto"/>
      </w:pPr>
      <w:r>
        <w:t>...........................................................................................................................................</w:t>
      </w:r>
    </w:p>
    <w:p w14:paraId="1032FFE9" w14:textId="77777777" w:rsidR="00F9481D" w:rsidRDefault="00D9368F">
      <w:pPr>
        <w:spacing w:after="120" w:line="324" w:lineRule="auto"/>
      </w:pPr>
      <w:r>
        <w:t>...........................................................................................................................................</w:t>
      </w:r>
    </w:p>
    <w:p w14:paraId="0F90507C" w14:textId="77777777" w:rsidR="00F9481D" w:rsidRDefault="00D9368F">
      <w:pPr>
        <w:spacing w:after="120" w:line="324" w:lineRule="auto"/>
      </w:pPr>
      <w:r>
        <w:t>...........................................................................................................................................</w:t>
      </w:r>
    </w:p>
    <w:p w14:paraId="2E6C596C" w14:textId="77777777" w:rsidR="00F9481D" w:rsidRDefault="00D9368F">
      <w:pPr>
        <w:spacing w:after="120" w:line="324" w:lineRule="auto"/>
      </w:pPr>
      <w:r>
        <w:t>...........................................................................................................................................</w:t>
      </w:r>
    </w:p>
    <w:p w14:paraId="0DAF5CCE" w14:textId="77777777" w:rsidR="00F9481D" w:rsidRDefault="00D9368F">
      <w:pPr>
        <w:spacing w:after="120" w:line="324" w:lineRule="auto"/>
      </w:pPr>
      <w:r>
        <w:t>...........................................................................................................................................</w:t>
      </w:r>
    </w:p>
    <w:p w14:paraId="1B87F2C6" w14:textId="77777777" w:rsidR="00F9481D" w:rsidRDefault="00D9368F">
      <w:pPr>
        <w:spacing w:after="120" w:line="324" w:lineRule="auto"/>
      </w:pPr>
      <w:r>
        <w:t>...........................................................................................................................................</w:t>
      </w:r>
    </w:p>
    <w:p w14:paraId="497968A6" w14:textId="77777777" w:rsidR="00F9481D" w:rsidRDefault="00D9368F">
      <w:pPr>
        <w:spacing w:after="120" w:line="324" w:lineRule="auto"/>
      </w:pPr>
      <w:r>
        <w:t>...........................................................................................................................................</w:t>
      </w:r>
    </w:p>
    <w:p w14:paraId="51B09686" w14:textId="77777777" w:rsidR="00F9481D" w:rsidRDefault="00D9368F">
      <w:pPr>
        <w:spacing w:after="120" w:line="324" w:lineRule="auto"/>
      </w:pPr>
      <w:r>
        <w:t>...........................................................................................................................................</w:t>
      </w:r>
    </w:p>
    <w:p w14:paraId="7E8B73EF" w14:textId="77777777" w:rsidR="00F9481D" w:rsidRDefault="00D9368F">
      <w:pPr>
        <w:spacing w:after="120" w:line="324" w:lineRule="auto"/>
      </w:pPr>
      <w:r>
        <w:t>...........................................................................................................................................</w:t>
      </w:r>
    </w:p>
    <w:p w14:paraId="46EB8F2F" w14:textId="77777777" w:rsidR="00F9481D" w:rsidRDefault="00D9368F">
      <w:pPr>
        <w:spacing w:after="120" w:line="324" w:lineRule="auto"/>
      </w:pPr>
      <w:r>
        <w:t>...........................................................................................................................................</w:t>
      </w:r>
    </w:p>
    <w:p w14:paraId="55E0E58D" w14:textId="77777777" w:rsidR="00F9481D" w:rsidRDefault="00D9368F">
      <w:pPr>
        <w:spacing w:after="120" w:line="324" w:lineRule="auto"/>
      </w:pPr>
      <w:r>
        <w:t>...........................................................................................................................................</w:t>
      </w:r>
    </w:p>
    <w:p w14:paraId="2FD32625" w14:textId="77777777" w:rsidR="00F9481D" w:rsidRDefault="00D9368F">
      <w:pPr>
        <w:spacing w:after="120" w:line="324" w:lineRule="auto"/>
      </w:pPr>
      <w:r>
        <w:t>...........................................................................................................................................</w:t>
      </w:r>
    </w:p>
    <w:p w14:paraId="526B1DB3" w14:textId="77777777" w:rsidR="00F9481D" w:rsidRDefault="00D9368F">
      <w:pPr>
        <w:spacing w:after="120" w:line="324" w:lineRule="auto"/>
      </w:pPr>
      <w:r>
        <w:t>...........................................................................................................................................</w:t>
      </w:r>
    </w:p>
    <w:p w14:paraId="725F4812" w14:textId="77777777" w:rsidR="00F9481D" w:rsidRDefault="00D9368F">
      <w:pPr>
        <w:spacing w:after="120" w:line="324" w:lineRule="auto"/>
      </w:pPr>
      <w:r>
        <w:t>...........................................................................................................................................</w:t>
      </w:r>
    </w:p>
    <w:p w14:paraId="4C5CD7E5" w14:textId="77777777" w:rsidR="00F9481D" w:rsidRDefault="00D9368F">
      <w:pPr>
        <w:spacing w:after="120" w:line="324" w:lineRule="auto"/>
      </w:pPr>
      <w:r>
        <w:t>...........................................................................................................................................</w:t>
      </w:r>
    </w:p>
    <w:p w14:paraId="20D341B0" w14:textId="77777777" w:rsidR="00F9481D" w:rsidRDefault="00D9368F">
      <w:pPr>
        <w:spacing w:after="120" w:line="324" w:lineRule="auto"/>
        <w:jc w:val="right"/>
      </w:pPr>
      <w:r>
        <w:t xml:space="preserve">Trà Vinh, ngày </w:t>
      </w:r>
      <w:proofErr w:type="gramStart"/>
      <w:r>
        <w:t>…..</w:t>
      </w:r>
      <w:proofErr w:type="gramEnd"/>
      <w:r>
        <w:t xml:space="preserve"> tháng …… năm ……</w:t>
      </w:r>
    </w:p>
    <w:p w14:paraId="638BBA14" w14:textId="77777777" w:rsidR="00F9481D" w:rsidRDefault="00D9368F">
      <w:pPr>
        <w:spacing w:after="120" w:line="324" w:lineRule="auto"/>
        <w:jc w:val="right"/>
      </w:pPr>
      <w:r>
        <w:t>Thành viên hội đồng</w:t>
      </w:r>
      <w:r>
        <w:br/>
        <w:t>(Ký tên và ghi rõ họ tên)</w:t>
      </w:r>
    </w:p>
    <w:p w14:paraId="026E7380" w14:textId="77777777" w:rsidR="00F9481D" w:rsidRDefault="00D9368F">
      <w:r>
        <w:br w:type="page"/>
      </w:r>
    </w:p>
    <w:p w14:paraId="6251ADFF" w14:textId="77777777" w:rsidR="00F9481D" w:rsidRDefault="00D9368F" w:rsidP="00934D5F">
      <w:pPr>
        <w:pStyle w:val="Heading1"/>
        <w:spacing w:before="160" w:after="120"/>
        <w:jc w:val="center"/>
      </w:pPr>
      <w:bookmarkStart w:id="0" w:name="_Hlk232280759"/>
      <w:r>
        <w:rPr>
          <w:rFonts w:ascii="Times New Roman" w:eastAsia="Times New Roman" w:hAnsi="Times New Roman"/>
          <w:sz w:val="32"/>
        </w:rPr>
        <w:lastRenderedPageBreak/>
        <w:t>LỜI CẢM ƠN</w:t>
      </w:r>
    </w:p>
    <w:bookmarkEnd w:id="0"/>
    <w:p w14:paraId="728CE7D4" w14:textId="77777777" w:rsidR="00F9481D" w:rsidRDefault="00D9368F">
      <w:pPr>
        <w:spacing w:after="120" w:line="324" w:lineRule="auto"/>
        <w:ind w:firstLine="567"/>
      </w:pPr>
      <w:r>
        <w:t>Em xin chân thành cảm ơn thầy TS. ĐOÀN PHƯỚC MIỀN đã tận tình hướng dẫn, hỗ trợ và định hướng cho em trong quá trình thực hiện đồ án môn học Chuyên đề ASP.NET.</w:t>
      </w:r>
    </w:p>
    <w:p w14:paraId="22A698D8" w14:textId="77777777" w:rsidR="00F9481D" w:rsidRDefault="00D9368F">
      <w:pPr>
        <w:spacing w:after="120" w:line="324" w:lineRule="auto"/>
        <w:ind w:firstLine="567"/>
      </w:pPr>
      <w:r>
        <w:t>Em cũng xin gửi lời cảm ơn đến quý thầy cô Khoa Công nghệ Thông tin, Trường Kỹ thuật và Công nghệ, Đại học Trà Vinh đã truyền đạt kiến thức nền tảng về lập trình web, cơ sở dữ liệu, phân tích thiết kế hệ thống và kỹ năng xây dựng ứng dụng thực tế.</w:t>
      </w:r>
    </w:p>
    <w:p w14:paraId="6C424E70" w14:textId="77777777" w:rsidR="00F9481D" w:rsidRDefault="00D9368F">
      <w:pPr>
        <w:spacing w:after="120" w:line="324" w:lineRule="auto"/>
        <w:ind w:firstLine="567"/>
      </w:pPr>
      <w:r>
        <w:t xml:space="preserve">Trong quá trình thực hiện đồ án, do thời gian và kiến thức còn hạn chế nên nội dung không tránh khỏi những thiếu sót. Em kính mong nhận được sự góp ý của quý thầy cô </w:t>
      </w:r>
      <w:proofErr w:type="spellStart"/>
      <w:r>
        <w:t>để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724151E6" w14:textId="39FA0014" w:rsidR="00A67EED" w:rsidRPr="00A67EED" w:rsidRDefault="00A67EED" w:rsidP="00A67EED">
      <w:pPr>
        <w:keepNext/>
        <w:keepLines/>
        <w:spacing w:before="160" w:after="120"/>
        <w:jc w:val="center"/>
        <w:outlineLvl w:val="0"/>
        <w:rPr>
          <w:rFonts w:asciiTheme="majorHAnsi" w:eastAsiaTheme="majorEastAsia" w:hAnsiTheme="majorHAnsi" w:cstheme="majorBidi"/>
          <w:b/>
          <w:bCs/>
          <w:color w:val="365F91" w:themeColor="accent1" w:themeShade="BF"/>
          <w:sz w:val="28"/>
          <w:szCs w:val="28"/>
        </w:rPr>
      </w:pPr>
      <w:r>
        <w:rPr>
          <w:rFonts w:cstheme="majorBidi"/>
          <w:b/>
          <w:bCs/>
          <w:color w:val="365F91" w:themeColor="accent1" w:themeShade="BF"/>
          <w:sz w:val="32"/>
          <w:szCs w:val="28"/>
        </w:rPr>
        <w:t>MỤC LỤC</w:t>
      </w:r>
    </w:p>
    <w:p w14:paraId="3045B8F4" w14:textId="0917D489" w:rsidR="00A67EED" w:rsidRDefault="00A67EED" w:rsidP="00A67EED">
      <w:r>
        <w:br/>
        <w:t>MỞ ĐẦU .......................................................... 8</w:t>
      </w:r>
      <w:r>
        <w:br/>
        <w:t>CHƯƠNG 1: NGHIÊN CỨU LÝ THUYẾT ................................. 9</w:t>
      </w:r>
      <w:r>
        <w:br/>
        <w:t xml:space="preserve">1.1.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ASP.NET Web Forms ............................. 9</w:t>
      </w:r>
      <w:r>
        <w:br/>
        <w:t xml:space="preserve">1.2. </w:t>
      </w:r>
      <w:proofErr w:type="spellStart"/>
      <w:r>
        <w:t>Ngôn</w:t>
      </w:r>
      <w:proofErr w:type="spellEnd"/>
      <w:r>
        <w:t xml:space="preserve"> </w:t>
      </w:r>
      <w:proofErr w:type="spellStart"/>
      <w:r>
        <w:t>ngữ</w:t>
      </w:r>
      <w:proofErr w:type="spellEnd"/>
      <w:r>
        <w:t xml:space="preserve"> C# </w:t>
      </w:r>
      <w:proofErr w:type="spellStart"/>
      <w:r>
        <w:t>và</w:t>
      </w:r>
      <w:proofErr w:type="spellEnd"/>
      <w:r>
        <w:t xml:space="preserve"> ADO.NET ..................................... 9</w:t>
      </w:r>
      <w:r>
        <w:br/>
        <w:t xml:space="preserve">1.3.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 Server ................................... 9</w:t>
      </w:r>
      <w:r>
        <w:br/>
        <w:t xml:space="preserve">1.4. Công </w:t>
      </w:r>
      <w:proofErr w:type="spellStart"/>
      <w:r>
        <w:t>cụ</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 10</w:t>
      </w:r>
      <w:r>
        <w:br/>
        <w:t>CHƯƠNG 2: HIỆN THỰC HÓA NGHIÊN CỨU ............................ 11</w:t>
      </w:r>
      <w:r>
        <w:br/>
        <w:t>CHƯƠNG 3: KẾT QUẢ NGHIÊN CỨU ................................. 15</w:t>
      </w:r>
      <w:r>
        <w:br/>
        <w:t>CHƯƠNG 4: KẾT LUẬN VÀ HƯỚNG PHÁT TRIỂN ....................... 21</w:t>
      </w:r>
      <w:r>
        <w:br/>
        <w:t>PHỤ LỤC 1 ..................................................... 23</w:t>
      </w:r>
      <w:r>
        <w:br/>
        <w:t>PHỤ LỤC 2 ..................................................... 24</w:t>
      </w:r>
      <w:r>
        <w:br/>
        <w:t>PHỤ LỤC 3 ..................................................... 25</w:t>
      </w:r>
      <w:r>
        <w:br/>
        <w:t>PHỤ LỤC 4 ..................................................... 27</w:t>
      </w:r>
      <w:r>
        <w:br/>
        <w:t>PHỤ LỤC 5 ..................................................... 28</w:t>
      </w:r>
      <w:r>
        <w:br/>
        <w:t>PHỤ LỤC 6 ..................................................... 31</w:t>
      </w:r>
      <w:r>
        <w:br/>
        <w:t>PHỤ LỤC 7 ..................................................... 35</w:t>
      </w:r>
      <w:r>
        <w:br/>
      </w:r>
    </w:p>
    <w:p w14:paraId="60622581" w14:textId="77777777" w:rsidR="00A67EED" w:rsidRDefault="00A67EED">
      <w:pPr>
        <w:spacing w:after="120" w:line="324" w:lineRule="auto"/>
        <w:ind w:firstLine="567"/>
      </w:pPr>
    </w:p>
    <w:p w14:paraId="46C812D4" w14:textId="77777777" w:rsidR="00F9481D" w:rsidRDefault="00D9368F">
      <w:r>
        <w:br w:type="page"/>
      </w:r>
    </w:p>
    <w:p w14:paraId="0487177A" w14:textId="77777777" w:rsidR="00F9481D" w:rsidRDefault="00D9368F" w:rsidP="00C81B04">
      <w:pPr>
        <w:pStyle w:val="Heading1"/>
        <w:spacing w:before="160" w:after="120"/>
        <w:jc w:val="center"/>
      </w:pPr>
      <w:r>
        <w:rPr>
          <w:rFonts w:ascii="Times New Roman" w:eastAsia="Times New Roman" w:hAnsi="Times New Roman"/>
          <w:sz w:val="32"/>
        </w:rPr>
        <w:lastRenderedPageBreak/>
        <w:t>DANH MỤC HÌNH ẢNH</w:t>
      </w:r>
    </w:p>
    <w:p w14:paraId="4D9C493C" w14:textId="77777777" w:rsidR="00F9481D" w:rsidRDefault="00D9368F">
      <w:pPr>
        <w:spacing w:after="120" w:line="324" w:lineRule="auto"/>
      </w:pPr>
      <w:r>
        <w:t>Hình 2.1. Mô hình cơ sở dữ liệu hệ thống</w:t>
      </w:r>
    </w:p>
    <w:p w14:paraId="7FB25930" w14:textId="77777777" w:rsidR="00F9481D" w:rsidRDefault="00D9368F">
      <w:pPr>
        <w:spacing w:after="120" w:line="324" w:lineRule="auto"/>
      </w:pPr>
      <w:r>
        <w:t>Hình 2.2. Lược đồ Use Case hệ thống</w:t>
      </w:r>
    </w:p>
    <w:p w14:paraId="781470D5" w14:textId="77777777" w:rsidR="00F9481D" w:rsidRDefault="00D9368F">
      <w:pPr>
        <w:spacing w:after="120" w:line="324" w:lineRule="auto"/>
      </w:pPr>
      <w:r>
        <w:t>Hình 2.3. Cấu trúc mã nguồn dự án</w:t>
      </w:r>
    </w:p>
    <w:p w14:paraId="433998E2" w14:textId="77777777" w:rsidR="00F9481D" w:rsidRDefault="00D9368F">
      <w:pPr>
        <w:spacing w:after="120" w:line="324" w:lineRule="auto"/>
      </w:pPr>
      <w:r>
        <w:t>Hình 3.1. Giao diện trang chủ</w:t>
      </w:r>
    </w:p>
    <w:p w14:paraId="13AAF989" w14:textId="77777777" w:rsidR="00F9481D" w:rsidRDefault="00D9368F">
      <w:pPr>
        <w:spacing w:after="120" w:line="324" w:lineRule="auto"/>
      </w:pPr>
      <w:r>
        <w:t>Hình 3.2. Giao diện đăng nhập</w:t>
      </w:r>
    </w:p>
    <w:p w14:paraId="2133B1AC" w14:textId="77777777" w:rsidR="00F9481D" w:rsidRDefault="00D9368F">
      <w:pPr>
        <w:spacing w:after="120" w:line="324" w:lineRule="auto"/>
      </w:pPr>
      <w:r>
        <w:t>Hình 3.3. Giao diện Dashboard quản trị</w:t>
      </w:r>
    </w:p>
    <w:p w14:paraId="5733D01A" w14:textId="77777777" w:rsidR="00F9481D" w:rsidRDefault="00D9368F">
      <w:pPr>
        <w:spacing w:after="120" w:line="324" w:lineRule="auto"/>
      </w:pPr>
      <w:r>
        <w:t>Hình 3.4. Giao diện quản lý sản phẩm</w:t>
      </w:r>
    </w:p>
    <w:p w14:paraId="79C34D42" w14:textId="77777777" w:rsidR="00F9481D" w:rsidRDefault="00D9368F">
      <w:pPr>
        <w:spacing w:after="120" w:line="324" w:lineRule="auto"/>
      </w:pPr>
      <w:r>
        <w:t>Hình 3.5. Giao diện quản lý danh mục</w:t>
      </w:r>
    </w:p>
    <w:p w14:paraId="5477D8AF" w14:textId="77777777" w:rsidR="00F9481D" w:rsidRDefault="00D9368F">
      <w:pPr>
        <w:spacing w:after="120" w:line="324" w:lineRule="auto"/>
      </w:pPr>
      <w:r>
        <w:t>Hình 3.6. Giao diện quản lý khách hàng</w:t>
      </w:r>
    </w:p>
    <w:p w14:paraId="14C08738" w14:textId="77777777" w:rsidR="00F9481D" w:rsidRDefault="00D9368F">
      <w:pPr>
        <w:spacing w:after="120" w:line="324" w:lineRule="auto"/>
      </w:pPr>
      <w:r>
        <w:t>Hình 3.7. Giao diện quản lý đơn hàng</w:t>
      </w:r>
    </w:p>
    <w:p w14:paraId="39103A6C" w14:textId="77777777" w:rsidR="00F9481D" w:rsidRDefault="00D9368F">
      <w:r>
        <w:br w:type="page"/>
      </w:r>
    </w:p>
    <w:p w14:paraId="3E9E1B39" w14:textId="77777777" w:rsidR="00F9481D" w:rsidRDefault="00D9368F" w:rsidP="00C81B04">
      <w:pPr>
        <w:pStyle w:val="Heading1"/>
        <w:spacing w:before="160" w:after="120"/>
        <w:jc w:val="center"/>
      </w:pPr>
      <w:r>
        <w:rPr>
          <w:rFonts w:ascii="Times New Roman" w:eastAsia="Times New Roman" w:hAnsi="Times New Roman"/>
          <w:sz w:val="32"/>
        </w:rPr>
        <w:lastRenderedPageBreak/>
        <w:t>DANH MỤC BẢNG BIỂU</w:t>
      </w:r>
    </w:p>
    <w:p w14:paraId="52873951" w14:textId="77777777" w:rsidR="00F9481D" w:rsidRDefault="00D9368F">
      <w:pPr>
        <w:spacing w:after="120" w:line="324" w:lineRule="auto"/>
      </w:pPr>
      <w:r>
        <w:t>Bảng 2.1. Bảng TaiKhoan</w:t>
      </w:r>
    </w:p>
    <w:p w14:paraId="28AEA993" w14:textId="77777777" w:rsidR="00F9481D" w:rsidRDefault="00D9368F">
      <w:pPr>
        <w:spacing w:after="120" w:line="324" w:lineRule="auto"/>
      </w:pPr>
      <w:r>
        <w:t>Bảng 2.2. Bảng KhachHang</w:t>
      </w:r>
    </w:p>
    <w:p w14:paraId="4FAC3B60" w14:textId="77777777" w:rsidR="00F9481D" w:rsidRDefault="00D9368F">
      <w:pPr>
        <w:spacing w:after="120" w:line="324" w:lineRule="auto"/>
      </w:pPr>
      <w:r>
        <w:t>Bảng 2.3. Bảng DanhMuc</w:t>
      </w:r>
    </w:p>
    <w:p w14:paraId="1D6EBCF3" w14:textId="77777777" w:rsidR="00F9481D" w:rsidRDefault="00D9368F">
      <w:pPr>
        <w:spacing w:after="120" w:line="324" w:lineRule="auto"/>
      </w:pPr>
      <w:r>
        <w:t>Bảng 2.4. Bảng SanPham</w:t>
      </w:r>
    </w:p>
    <w:p w14:paraId="3C537F68" w14:textId="77777777" w:rsidR="00F9481D" w:rsidRDefault="00D9368F">
      <w:pPr>
        <w:spacing w:after="120" w:line="324" w:lineRule="auto"/>
      </w:pPr>
      <w:r>
        <w:t>Bảng 2.5. Bảng DonHang</w:t>
      </w:r>
    </w:p>
    <w:p w14:paraId="6A4B9D68" w14:textId="77777777" w:rsidR="00F9481D" w:rsidRDefault="00D9368F">
      <w:pPr>
        <w:spacing w:after="120" w:line="324" w:lineRule="auto"/>
      </w:pPr>
      <w:r>
        <w:t>Bảng 2.6. Bảng ChiTietDonHang</w:t>
      </w:r>
    </w:p>
    <w:p w14:paraId="71E29CCF" w14:textId="77777777" w:rsidR="00F9481D" w:rsidRDefault="00D9368F">
      <w:pPr>
        <w:spacing w:after="120" w:line="324" w:lineRule="auto"/>
      </w:pPr>
      <w:r>
        <w:t>Bảng 3.1. Kết quả kiểm thử chức năng</w:t>
      </w:r>
    </w:p>
    <w:p w14:paraId="1DA69EF9" w14:textId="77777777" w:rsidR="00F9481D" w:rsidRDefault="00D9368F">
      <w:r>
        <w:br w:type="page"/>
      </w:r>
    </w:p>
    <w:p w14:paraId="1C2D6DFB" w14:textId="77777777" w:rsidR="00F9481D" w:rsidRDefault="00D9368F" w:rsidP="00C81B04">
      <w:pPr>
        <w:pStyle w:val="Heading1"/>
        <w:spacing w:before="160" w:after="120"/>
        <w:jc w:val="center"/>
      </w:pPr>
      <w:r>
        <w:rPr>
          <w:rFonts w:ascii="Times New Roman" w:eastAsia="Times New Roman" w:hAnsi="Times New Roman"/>
          <w:sz w:val="32"/>
        </w:rPr>
        <w:lastRenderedPageBreak/>
        <w:t>TÓM TẮT ĐỒ ÁN</w:t>
      </w:r>
    </w:p>
    <w:p w14:paraId="15E10084" w14:textId="77777777" w:rsidR="00F9481D" w:rsidRDefault="00D9368F">
      <w:pPr>
        <w:spacing w:after="120" w:line="324" w:lineRule="auto"/>
        <w:ind w:firstLine="567"/>
      </w:pPr>
      <w:r>
        <w:t>Đề tài “Xây dựng Website bán sản phẩm công nghệ Apple” được thực hiện nhằm xây dựng một hệ thống quản lý bán hàng trực tuyến phục vụ việc giới thiệu, quản lý sản phẩm và xử lý đơn hàng cho cửa hàng Apple Store. Hệ thống hướng đến việc thay thế cách quản lý thủ công bằng một website có giao diện trực quan, dễ sử dụng và phù hợp với nghiệp vụ bán sản phẩm công nghệ.</w:t>
      </w:r>
    </w:p>
    <w:p w14:paraId="73DD829F" w14:textId="77777777" w:rsidR="00F9481D" w:rsidRDefault="00D9368F">
      <w:pPr>
        <w:spacing w:after="120" w:line="324" w:lineRule="auto"/>
        <w:ind w:firstLine="567"/>
      </w:pPr>
      <w:r>
        <w:t>Website được xây dựng bằng ASP.NET Web Forms, ngôn ngữ C# và cơ sở dữ liệu SQL Server. Các chức năng chính bao gồm đăng nhập hệ thống, phân quyền quản trị viên, quản lý sản phẩm, quản lý danh mục, quản lý khách hàng, quản lý đơn hàng và thống kê doanh thu.</w:t>
      </w:r>
    </w:p>
    <w:p w14:paraId="13E8F038" w14:textId="77777777" w:rsidR="00F9481D" w:rsidRDefault="00D9368F">
      <w:pPr>
        <w:spacing w:after="120" w:line="324" w:lineRule="auto"/>
        <w:ind w:firstLine="567"/>
      </w:pPr>
      <w:r>
        <w:t>Kết quả đạt được là một hệ thống có đầy đủ các màn hình quản trị cơ bản, cơ sở dữ liệu quan hệ rõ ràng, sơ đồ Use Case, mô hình dữ liệu, giao diện minh họa và kịch bản kiểm thử. Đề tài có thể tiếp tục phát triển thêm các chức năng giỏ hàng hoàn chỉnh, thanh toán trực tuyến, xác nhận đơn qua email và triển khai lên máy chủ thực tế.</w:t>
      </w:r>
    </w:p>
    <w:p w14:paraId="6A5461E4" w14:textId="77777777" w:rsidR="00F9481D" w:rsidRDefault="00D9368F">
      <w:r>
        <w:br w:type="page"/>
      </w:r>
    </w:p>
    <w:p w14:paraId="423C67F5" w14:textId="77777777" w:rsidR="00F9481D" w:rsidRDefault="00D9368F" w:rsidP="00C81B04">
      <w:pPr>
        <w:pStyle w:val="Heading1"/>
        <w:spacing w:before="160" w:after="120"/>
        <w:jc w:val="center"/>
      </w:pPr>
      <w:r>
        <w:rPr>
          <w:rFonts w:ascii="Times New Roman" w:eastAsia="Times New Roman" w:hAnsi="Times New Roman"/>
          <w:sz w:val="32"/>
        </w:rPr>
        <w:lastRenderedPageBreak/>
        <w:t>MỞ ĐẦU</w:t>
      </w:r>
    </w:p>
    <w:p w14:paraId="226CECB6" w14:textId="77777777" w:rsidR="00F9481D" w:rsidRDefault="00D9368F">
      <w:pPr>
        <w:pStyle w:val="Heading2"/>
        <w:spacing w:before="160" w:after="120"/>
      </w:pPr>
      <w:r>
        <w:rPr>
          <w:rFonts w:ascii="Times New Roman" w:eastAsia="Times New Roman" w:hAnsi="Times New Roman"/>
          <w:sz w:val="28"/>
        </w:rPr>
        <w:t>1. Lý do chọn đề tài</w:t>
      </w:r>
    </w:p>
    <w:p w14:paraId="47C1B944" w14:textId="77777777" w:rsidR="00F9481D" w:rsidRDefault="00D9368F">
      <w:pPr>
        <w:spacing w:after="120" w:line="324" w:lineRule="auto"/>
        <w:ind w:firstLine="567"/>
      </w:pPr>
      <w:r>
        <w:t>Nhu cầu mua sắm các sản phẩm công nghệ ngày càng tăng, đặc biệt là các dòng sản phẩm của Apple như iPhone, iPad, MacBook và Apple Watch. Các cửa hàng kinh doanh sản phẩm Apple cần một hệ thống website để giới thiệu sản phẩm, quản lý danh mục, theo dõi khách hàng, xử lý đơn hàng và tổng hợp doanh thu một cách nhanh chóng, chính xác.</w:t>
      </w:r>
    </w:p>
    <w:p w14:paraId="6DED338D" w14:textId="77777777" w:rsidR="00F9481D" w:rsidRDefault="00D9368F">
      <w:pPr>
        <w:pStyle w:val="Heading2"/>
        <w:spacing w:before="160" w:after="120"/>
      </w:pPr>
      <w:r>
        <w:rPr>
          <w:rFonts w:ascii="Times New Roman" w:eastAsia="Times New Roman" w:hAnsi="Times New Roman"/>
          <w:sz w:val="28"/>
        </w:rPr>
        <w:t>2. Mục tiêu nghiên cứu</w:t>
      </w:r>
    </w:p>
    <w:p w14:paraId="3FDF9DDC" w14:textId="77777777" w:rsidR="00F9481D" w:rsidRDefault="00D9368F">
      <w:pPr>
        <w:spacing w:after="120" w:line="324" w:lineRule="auto"/>
        <w:ind w:firstLine="567"/>
      </w:pPr>
      <w:r>
        <w:t>Mục tiêu của đề tài là phân tích, thiết kế và xây dựng một website quản lý bán sản phẩm công nghệ Apple sử dụng ASP.NET Web Forms và SQL Server. Website cần hỗ trợ quản trị viên đăng nhập, xem thống kê tổng quan, quản lý sản phẩm, danh mục, khách hàng và đơn hàng.</w:t>
      </w:r>
    </w:p>
    <w:p w14:paraId="00B7E1A9" w14:textId="77777777" w:rsidR="00F9481D" w:rsidRDefault="00D9368F">
      <w:pPr>
        <w:pStyle w:val="Heading2"/>
        <w:spacing w:before="160" w:after="120"/>
      </w:pPr>
      <w:r>
        <w:rPr>
          <w:rFonts w:ascii="Times New Roman" w:eastAsia="Times New Roman" w:hAnsi="Times New Roman"/>
          <w:sz w:val="28"/>
        </w:rPr>
        <w:t>3. Đối tượng và phạm vi nghiên cứu</w:t>
      </w:r>
    </w:p>
    <w:p w14:paraId="2958B09E" w14:textId="77777777" w:rsidR="00F9481D" w:rsidRDefault="00D9368F">
      <w:pPr>
        <w:spacing w:after="120" w:line="324" w:lineRule="auto"/>
        <w:ind w:firstLine="567"/>
      </w:pPr>
      <w:r>
        <w:t>Đối tượng nghiên cứu là quy trình quản lý bán hàng của một cửa hàng Apple Store ở mức đồ án môn học. Phạm vi đề tài tập trung vào phần quản trị hệ thống, quản lý dữ liệu và hiển thị thông tin cơ bản; chưa đi sâu vào thanh toán điện tử, tích hợp vận chuyển hoặc triển khai trên môi trường thương mại điện tử quy mô lớn.</w:t>
      </w:r>
    </w:p>
    <w:p w14:paraId="4A7C54EC" w14:textId="77777777" w:rsidR="00F9481D" w:rsidRDefault="00D9368F">
      <w:pPr>
        <w:pStyle w:val="Heading2"/>
        <w:spacing w:before="160" w:after="120"/>
      </w:pPr>
      <w:r>
        <w:rPr>
          <w:rFonts w:ascii="Times New Roman" w:eastAsia="Times New Roman" w:hAnsi="Times New Roman"/>
          <w:sz w:val="28"/>
        </w:rPr>
        <w:t>4. Phương pháp nghiên cứu</w:t>
      </w:r>
    </w:p>
    <w:p w14:paraId="1ED2B791" w14:textId="77777777" w:rsidR="00F9481D" w:rsidRDefault="00D9368F">
      <w:pPr>
        <w:spacing w:after="120" w:line="324" w:lineRule="auto"/>
        <w:ind w:firstLine="567"/>
      </w:pPr>
      <w:r>
        <w:t>Đồ án được thực hiện thông qua các phương pháp nghiên cứu tài liệu, khảo sát nghiệp vụ bán hàng, phân tích yêu cầu, thiết kế cơ sở dữ liệu, xây dựng giao diện, lập trình chức năng và kiểm thử. Báo cáo trình bày theo bố cục mẫu của trường, có danh mục hình ảnh, bảng biểu, phụ lục mã nguồn và hướng dẫn cài đặt.</w:t>
      </w:r>
    </w:p>
    <w:p w14:paraId="14D8FEF5" w14:textId="77777777" w:rsidR="00F9481D" w:rsidRDefault="00D9368F">
      <w:r>
        <w:br w:type="page"/>
      </w:r>
    </w:p>
    <w:p w14:paraId="63B9C934" w14:textId="77777777" w:rsidR="00F9481D" w:rsidRDefault="00D9368F" w:rsidP="00C81B04">
      <w:pPr>
        <w:pStyle w:val="Heading1"/>
        <w:spacing w:before="160" w:after="120"/>
        <w:jc w:val="center"/>
      </w:pPr>
      <w:r>
        <w:rPr>
          <w:rFonts w:ascii="Times New Roman" w:eastAsia="Times New Roman" w:hAnsi="Times New Roman"/>
          <w:sz w:val="32"/>
        </w:rPr>
        <w:lastRenderedPageBreak/>
        <w:t>CHƯƠNG 1: NGHIÊN CỨU LÝ THUYẾT</w:t>
      </w:r>
    </w:p>
    <w:p w14:paraId="6968C5AD" w14:textId="77777777" w:rsidR="00F9481D" w:rsidRDefault="00D9368F">
      <w:pPr>
        <w:pStyle w:val="Heading2"/>
        <w:spacing w:before="160" w:after="120"/>
      </w:pPr>
      <w:r>
        <w:rPr>
          <w:rFonts w:ascii="Times New Roman" w:eastAsia="Times New Roman" w:hAnsi="Times New Roman"/>
          <w:sz w:val="28"/>
        </w:rPr>
        <w:t>1.1. Tổng quan về ASP.NET Web Forms</w:t>
      </w:r>
    </w:p>
    <w:p w14:paraId="73746C5D" w14:textId="77777777" w:rsidR="00F9481D" w:rsidRDefault="00D9368F">
      <w:pPr>
        <w:spacing w:after="120" w:line="324" w:lineRule="auto"/>
        <w:ind w:firstLine="567"/>
      </w:pPr>
      <w:r>
        <w:t>ASP.NET Web Forms là công nghệ phát triển ứng dụng web của Microsoft, cho phép xây dựng giao diện theo dạng các trang .aspx kết hợp với mã xử lý phía máy chủ bằng C#. Mô hình Web Forms phù hợp với các ứng dụng quản lý dữ liệu vì hỗ trợ nhiều điều khiển máy chủ như TextBox, Button, DropDownList và GridView.</w:t>
      </w:r>
    </w:p>
    <w:p w14:paraId="546E28EA" w14:textId="77777777" w:rsidR="00F9481D" w:rsidRDefault="00D9368F">
      <w:pPr>
        <w:spacing w:after="120" w:line="324" w:lineRule="auto"/>
        <w:ind w:firstLine="567"/>
      </w:pPr>
      <w:r>
        <w:t xml:space="preserve">Trong đề tài này, ASP.NET Web Forms được sử dụng để xây dựng các trang quản trị như Dashboard, quản lý sản phẩm, quản lý danh mục, quản lý khách hàng và quản lý đơn hàng. Mỗi trang bao gồm phần giao diện .aspx và phần xử lý sự kiện trong </w:t>
      </w:r>
      <w:proofErr w:type="gramStart"/>
      <w:r>
        <w:t>file .</w:t>
      </w:r>
      <w:proofErr w:type="gramEnd"/>
      <w:r>
        <w:t>aspx.cs.</w:t>
      </w:r>
    </w:p>
    <w:p w14:paraId="21248009" w14:textId="77777777" w:rsidR="00F9481D" w:rsidRDefault="00D9368F">
      <w:pPr>
        <w:pStyle w:val="Heading2"/>
        <w:spacing w:before="160" w:after="120"/>
      </w:pPr>
      <w:r>
        <w:rPr>
          <w:rFonts w:ascii="Times New Roman" w:eastAsia="Times New Roman" w:hAnsi="Times New Roman"/>
          <w:sz w:val="28"/>
        </w:rPr>
        <w:t>1.2. Ngôn ngữ C# và ADO.NET</w:t>
      </w:r>
    </w:p>
    <w:p w14:paraId="1050A9BF" w14:textId="77777777" w:rsidR="00F9481D" w:rsidRDefault="00D9368F">
      <w:pPr>
        <w:spacing w:after="120" w:line="324" w:lineRule="auto"/>
        <w:ind w:firstLine="567"/>
      </w:pPr>
      <w:r>
        <w:t>C# là ngôn ngữ lập trình chính dùng để xử lý nghiệp vụ phía máy chủ. Các thao tác như đăng nhập, thêm sản phẩm, xóa khách hàng, tải danh sách dữ liệu và thống kê doanh thu được viết bằng C#.</w:t>
      </w:r>
    </w:p>
    <w:p w14:paraId="018CBB03" w14:textId="77777777" w:rsidR="00F9481D" w:rsidRDefault="00D9368F">
      <w:pPr>
        <w:spacing w:after="120" w:line="324" w:lineRule="auto"/>
        <w:ind w:firstLine="567"/>
      </w:pPr>
      <w:r>
        <w:t>ADO.NET được sử dụng để kết nối và thao tác với SQL Server thông qua các lớp SqlConnection, SqlCommand, SqlDataAdapter và DataTable. Cách tiếp cận này giúp sinh viên hiểu rõ quá trình gửi câu lệnh SQL, nhận dữ liệu và hiển thị lên giao diện.</w:t>
      </w:r>
    </w:p>
    <w:p w14:paraId="0EEF2587" w14:textId="77777777" w:rsidR="00F9481D" w:rsidRDefault="00D9368F">
      <w:pPr>
        <w:pStyle w:val="Heading2"/>
        <w:spacing w:before="160" w:after="120"/>
      </w:pPr>
      <w:r>
        <w:rPr>
          <w:rFonts w:ascii="Times New Roman" w:eastAsia="Times New Roman" w:hAnsi="Times New Roman"/>
          <w:sz w:val="28"/>
        </w:rPr>
        <w:t>1.3. Cơ sở dữ liệu SQL Server</w:t>
      </w:r>
    </w:p>
    <w:p w14:paraId="077F71CE" w14:textId="77777777" w:rsidR="00F9481D" w:rsidRDefault="00D9368F">
      <w:pPr>
        <w:spacing w:after="120" w:line="324" w:lineRule="auto"/>
        <w:ind w:firstLine="567"/>
      </w:pPr>
      <w:r>
        <w:t>SQL Server là hệ quản trị cơ sở dữ liệu quan hệ do Microsoft phát triển, được dùng để lưu trữ dữ liệu cho hệ thống. Cơ sở dữ liệu AppleStoreDB gồm các bảng chính như TaiKhoan, KhachHang, DanhMuc, SanPham, DonHang và ChiTietDonHang.</w:t>
      </w:r>
    </w:p>
    <w:p w14:paraId="3F3DAEEF" w14:textId="77777777" w:rsidR="00F9481D" w:rsidRDefault="00D9368F">
      <w:pPr>
        <w:spacing w:after="120" w:line="324" w:lineRule="auto"/>
        <w:ind w:firstLine="567"/>
      </w:pPr>
      <w:r>
        <w:t>Các bảng được liên kết bằng khóa chính và khóa ngoại nhằm bảo đảm tính toàn vẹn dữ liệu. Ví dụ, bảng SanPham liên kết với DanhMuc thông qua MaDM; bảng DonHang liên kết với KhachHang thông qua MaKH; bảng ChiTietDonHang liên kết với DonHang và SanPham.</w:t>
      </w:r>
    </w:p>
    <w:p w14:paraId="3C6CE6C5" w14:textId="77777777" w:rsidR="00F9481D" w:rsidRDefault="00D9368F">
      <w:pPr>
        <w:pStyle w:val="Heading2"/>
        <w:spacing w:before="160" w:after="120"/>
      </w:pPr>
      <w:r>
        <w:rPr>
          <w:rFonts w:ascii="Times New Roman" w:eastAsia="Times New Roman" w:hAnsi="Times New Roman"/>
          <w:sz w:val="28"/>
        </w:rPr>
        <w:t>1.4. Công cụ và công nghệ sử dụng</w:t>
      </w:r>
    </w:p>
    <w:p w14:paraId="38DDF0EE" w14:textId="77777777" w:rsidR="00F9481D" w:rsidRDefault="00D9368F">
      <w:pPr>
        <w:spacing w:after="120" w:line="324" w:lineRule="auto"/>
        <w:ind w:firstLine="567"/>
      </w:pPr>
      <w:r>
        <w:t>Đồ án sử dụng Visual Studio làm môi trường phát triển, SQL Server Management Studio để thiết kế và kiểm tra cơ sở dữ liệu, ASP.NET Web Forms để xây dựng giao diện, C# để xử lý nghiệp vụ và CSS/Bootstrap để định dạng giao diện.</w:t>
      </w:r>
    </w:p>
    <w:p w14:paraId="35709A60" w14:textId="77777777" w:rsidR="00F9481D" w:rsidRDefault="00D9368F">
      <w:pPr>
        <w:spacing w:after="120" w:line="324" w:lineRule="auto"/>
        <w:ind w:firstLine="567"/>
      </w:pPr>
      <w:r>
        <w:lastRenderedPageBreak/>
        <w:t>Việc kết hợp các công nghệ trên giúp hệ thống có cấu trúc rõ ràng, dễ chạy thử trên môi trường Windows, phù hợp với nội dung môn Chuyên đề ASP.NET và có thể mở rộng trong tương lai.</w:t>
      </w:r>
    </w:p>
    <w:p w14:paraId="3BDF2C64" w14:textId="77777777" w:rsidR="00F9481D" w:rsidRDefault="00D9368F">
      <w:r>
        <w:br w:type="page"/>
      </w:r>
    </w:p>
    <w:p w14:paraId="7BB6D828" w14:textId="77777777" w:rsidR="00F9481D" w:rsidRDefault="00D9368F" w:rsidP="00C81B04">
      <w:pPr>
        <w:pStyle w:val="Heading1"/>
        <w:spacing w:before="160" w:after="120"/>
        <w:jc w:val="center"/>
      </w:pPr>
      <w:r>
        <w:rPr>
          <w:rFonts w:ascii="Times New Roman" w:eastAsia="Times New Roman" w:hAnsi="Times New Roman"/>
          <w:sz w:val="32"/>
        </w:rPr>
        <w:lastRenderedPageBreak/>
        <w:t>CHƯƠNG 2: HIỆN THỰC HÓA NGHIÊN CỨU</w:t>
      </w:r>
    </w:p>
    <w:p w14:paraId="308F82F3" w14:textId="77777777" w:rsidR="00F9481D" w:rsidRDefault="00D9368F">
      <w:pPr>
        <w:pStyle w:val="Heading2"/>
        <w:spacing w:before="160" w:after="120"/>
      </w:pPr>
      <w:r>
        <w:rPr>
          <w:rFonts w:ascii="Times New Roman" w:eastAsia="Times New Roman" w:hAnsi="Times New Roman"/>
          <w:sz w:val="28"/>
        </w:rPr>
        <w:t>2.1. Mô tả bài toán</w:t>
      </w:r>
    </w:p>
    <w:p w14:paraId="0C9F670B" w14:textId="77777777" w:rsidR="00F9481D" w:rsidRDefault="00D9368F">
      <w:pPr>
        <w:spacing w:after="120" w:line="324" w:lineRule="auto"/>
        <w:ind w:firstLine="567"/>
      </w:pPr>
      <w:r>
        <w:t>Hệ thống Website Apple Store được xây dựng để hỗ trợ quản trị viên quản lý hoạt động bán sản phẩm công nghệ Apple. Sau khi đăng nhập, quản trị viên có thể xem tổng quan số lượng sản phẩm, danh mục, khách hàng, đơn hàng và doanh thu. Từ Dashboard, quản trị viên điều hướng đến các màn hình quản lý chi tiết.</w:t>
      </w:r>
    </w:p>
    <w:p w14:paraId="5A40BE67" w14:textId="77777777" w:rsidR="00F9481D" w:rsidRDefault="00D9368F">
      <w:pPr>
        <w:pStyle w:val="Heading2"/>
        <w:spacing w:before="160" w:after="120"/>
      </w:pPr>
      <w:r>
        <w:rPr>
          <w:rFonts w:ascii="Times New Roman" w:eastAsia="Times New Roman" w:hAnsi="Times New Roman"/>
          <w:sz w:val="28"/>
        </w:rPr>
        <w:t>2.2. Yêu cầu chức năng</w:t>
      </w:r>
    </w:p>
    <w:p w14:paraId="00D5521C" w14:textId="77777777" w:rsidR="00F9481D" w:rsidRDefault="00D9368F">
      <w:pPr>
        <w:spacing w:after="120" w:line="324" w:lineRule="auto"/>
        <w:ind w:firstLine="567"/>
      </w:pPr>
      <w:r>
        <w:t>Hệ thống cần có các chức năng: đăng nhập quản trị, kiểm tra phân quyền, quản lý sản phẩm, quản lý danh mục, quản lý khách hàng, quản lý đơn hàng, tìm kiếm sản phẩm, xóa dữ liệu có kiểm soát và thống kê doanh thu.</w:t>
      </w:r>
    </w:p>
    <w:p w14:paraId="12BBA3BD" w14:textId="77777777" w:rsidR="00F9481D" w:rsidRDefault="00D9368F">
      <w:pPr>
        <w:pStyle w:val="Heading2"/>
        <w:spacing w:before="160" w:after="120"/>
      </w:pPr>
      <w:r>
        <w:rPr>
          <w:rFonts w:ascii="Times New Roman" w:eastAsia="Times New Roman" w:hAnsi="Times New Roman"/>
          <w:sz w:val="28"/>
        </w:rPr>
        <w:t>2.3. Yêu cầu phi chức năng</w:t>
      </w:r>
    </w:p>
    <w:p w14:paraId="4385398A" w14:textId="77777777" w:rsidR="00F9481D" w:rsidRDefault="00D9368F">
      <w:pPr>
        <w:spacing w:after="120" w:line="324" w:lineRule="auto"/>
        <w:ind w:firstLine="567"/>
      </w:pPr>
      <w:r>
        <w:t>Website cần có giao diện rõ ràng, màu sắc hiện đại, thao tác dễ hiểu và dữ liệu hiển thị trực quan. Hệ thống phải kiểm tra phiên đăng nhập để tránh truy cập trái phép vào các trang quản trị. Các truy vấn cơ sở dữ liệu cần sử dụng tham số để hạn chế lỗi nhập liệu và tăng tính an toàn.</w:t>
      </w:r>
    </w:p>
    <w:p w14:paraId="68FD4B18" w14:textId="77777777" w:rsidR="00F9481D" w:rsidRDefault="00D9368F">
      <w:pPr>
        <w:pStyle w:val="Heading2"/>
        <w:spacing w:before="160" w:after="120"/>
      </w:pPr>
      <w:r>
        <w:rPr>
          <w:rFonts w:ascii="Times New Roman" w:eastAsia="Times New Roman" w:hAnsi="Times New Roman"/>
          <w:sz w:val="28"/>
        </w:rPr>
        <w:t>2.4. Mô hình cơ sở dữ liệu</w:t>
      </w:r>
    </w:p>
    <w:p w14:paraId="5836C5B6" w14:textId="77777777" w:rsidR="00F9481D" w:rsidRDefault="00D9368F">
      <w:pPr>
        <w:spacing w:after="120" w:line="324" w:lineRule="auto"/>
        <w:ind w:firstLine="567"/>
      </w:pPr>
      <w:r>
        <w:t>Cơ sở dữ liệu AppleStoreDB được thiết kế theo mô hình quan hệ, gồm các bảng phục vụ quản lý tài khoản, khách hàng, danh mục, sản phẩm, đơn hàng và chi tiết đơn hàng. Mô hình dưới đây thể hiện các mối quan hệ chính giữa các bảng.</w:t>
      </w:r>
    </w:p>
    <w:p w14:paraId="484BC9D5" w14:textId="77777777" w:rsidR="00F9481D" w:rsidRDefault="00D9368F">
      <w:pPr>
        <w:jc w:val="center"/>
      </w:pPr>
      <w:r>
        <w:rPr>
          <w:noProof/>
        </w:rPr>
        <w:drawing>
          <wp:inline distT="0" distB="0" distL="0" distR="0" wp14:anchorId="72DF11AF" wp14:editId="72B64F79">
            <wp:extent cx="5486400" cy="2781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jpg"/>
                    <pic:cNvPicPr/>
                  </pic:nvPicPr>
                  <pic:blipFill>
                    <a:blip r:embed="rId9"/>
                    <a:stretch>
                      <a:fillRect/>
                    </a:stretch>
                  </pic:blipFill>
                  <pic:spPr>
                    <a:xfrm>
                      <a:off x="0" y="0"/>
                      <a:ext cx="5486400" cy="2781917"/>
                    </a:xfrm>
                    <a:prstGeom prst="rect">
                      <a:avLst/>
                    </a:prstGeom>
                  </pic:spPr>
                </pic:pic>
              </a:graphicData>
            </a:graphic>
          </wp:inline>
        </w:drawing>
      </w:r>
    </w:p>
    <w:p w14:paraId="1E8ACDBE" w14:textId="77777777" w:rsidR="00F9481D" w:rsidRDefault="00D9368F">
      <w:pPr>
        <w:spacing w:after="120" w:line="324" w:lineRule="auto"/>
        <w:jc w:val="center"/>
      </w:pPr>
      <w:r>
        <w:rPr>
          <w:i/>
          <w:sz w:val="24"/>
        </w:rPr>
        <w:t>Hình 2.1. Mô hình cơ sở dữ liệu hệ thống</w:t>
      </w:r>
    </w:p>
    <w:p w14:paraId="4E03B1F0" w14:textId="77777777" w:rsidR="00F9481D" w:rsidRDefault="00D9368F">
      <w:pPr>
        <w:spacing w:after="120" w:line="324" w:lineRule="auto"/>
        <w:jc w:val="center"/>
      </w:pPr>
      <w:r>
        <w:rPr>
          <w:i/>
          <w:sz w:val="24"/>
        </w:rPr>
        <w:t>Bảng 2.1. Bảng TaiKhoan</w:t>
      </w:r>
    </w:p>
    <w:tbl>
      <w:tblPr>
        <w:tblStyle w:val="TableGrid"/>
        <w:tblW w:w="0" w:type="auto"/>
        <w:jc w:val="center"/>
        <w:tblLook w:val="04A0" w:firstRow="1" w:lastRow="0" w:firstColumn="1" w:lastColumn="0" w:noHBand="0" w:noVBand="1"/>
      </w:tblPr>
      <w:tblGrid>
        <w:gridCol w:w="3024"/>
        <w:gridCol w:w="3024"/>
        <w:gridCol w:w="3024"/>
      </w:tblGrid>
      <w:tr w:rsidR="00F9481D" w14:paraId="05337353" w14:textId="77777777">
        <w:trPr>
          <w:jc w:val="center"/>
        </w:trPr>
        <w:tc>
          <w:tcPr>
            <w:tcW w:w="3024" w:type="dxa"/>
            <w:shd w:val="clear" w:color="auto" w:fill="D9EAF7"/>
          </w:tcPr>
          <w:p w14:paraId="7ECE1BB3" w14:textId="77777777" w:rsidR="00F9481D" w:rsidRDefault="00D9368F">
            <w:r>
              <w:rPr>
                <w:b/>
                <w:sz w:val="22"/>
              </w:rPr>
              <w:lastRenderedPageBreak/>
              <w:t>Tên trường</w:t>
            </w:r>
          </w:p>
        </w:tc>
        <w:tc>
          <w:tcPr>
            <w:tcW w:w="3024" w:type="dxa"/>
            <w:shd w:val="clear" w:color="auto" w:fill="D9EAF7"/>
          </w:tcPr>
          <w:p w14:paraId="4409A839" w14:textId="77777777" w:rsidR="00F9481D" w:rsidRDefault="00D9368F">
            <w:r>
              <w:rPr>
                <w:b/>
                <w:sz w:val="22"/>
              </w:rPr>
              <w:t>Kiểu dữ liệu</w:t>
            </w:r>
          </w:p>
        </w:tc>
        <w:tc>
          <w:tcPr>
            <w:tcW w:w="3024" w:type="dxa"/>
            <w:shd w:val="clear" w:color="auto" w:fill="D9EAF7"/>
          </w:tcPr>
          <w:p w14:paraId="418778D6" w14:textId="77777777" w:rsidR="00F9481D" w:rsidRDefault="00D9368F">
            <w:r>
              <w:rPr>
                <w:b/>
                <w:sz w:val="22"/>
              </w:rPr>
              <w:t>Mô tả</w:t>
            </w:r>
          </w:p>
        </w:tc>
      </w:tr>
      <w:tr w:rsidR="00F9481D" w14:paraId="301D1F46" w14:textId="77777777">
        <w:trPr>
          <w:jc w:val="center"/>
        </w:trPr>
        <w:tc>
          <w:tcPr>
            <w:tcW w:w="3024" w:type="dxa"/>
          </w:tcPr>
          <w:p w14:paraId="21DBF8DE" w14:textId="77777777" w:rsidR="00F9481D" w:rsidRDefault="00D9368F">
            <w:r>
              <w:rPr>
                <w:sz w:val="22"/>
              </w:rPr>
              <w:t>MaTK</w:t>
            </w:r>
          </w:p>
        </w:tc>
        <w:tc>
          <w:tcPr>
            <w:tcW w:w="3024" w:type="dxa"/>
          </w:tcPr>
          <w:p w14:paraId="0EE71B97" w14:textId="77777777" w:rsidR="00F9481D" w:rsidRDefault="00D9368F">
            <w:r>
              <w:rPr>
                <w:sz w:val="22"/>
              </w:rPr>
              <w:t>int</w:t>
            </w:r>
          </w:p>
        </w:tc>
        <w:tc>
          <w:tcPr>
            <w:tcW w:w="3024" w:type="dxa"/>
          </w:tcPr>
          <w:p w14:paraId="531A3982" w14:textId="77777777" w:rsidR="00F9481D" w:rsidRDefault="00D9368F">
            <w:r>
              <w:rPr>
                <w:sz w:val="22"/>
              </w:rPr>
              <w:t>Mã tài khoản, khóa chính</w:t>
            </w:r>
          </w:p>
        </w:tc>
      </w:tr>
      <w:tr w:rsidR="00F9481D" w14:paraId="4D847301" w14:textId="77777777">
        <w:trPr>
          <w:jc w:val="center"/>
        </w:trPr>
        <w:tc>
          <w:tcPr>
            <w:tcW w:w="3024" w:type="dxa"/>
          </w:tcPr>
          <w:p w14:paraId="68457B3F" w14:textId="77777777" w:rsidR="00F9481D" w:rsidRDefault="00D9368F">
            <w:r>
              <w:rPr>
                <w:sz w:val="22"/>
              </w:rPr>
              <w:t>TenDangNhap</w:t>
            </w:r>
          </w:p>
        </w:tc>
        <w:tc>
          <w:tcPr>
            <w:tcW w:w="3024" w:type="dxa"/>
          </w:tcPr>
          <w:p w14:paraId="4C961047" w14:textId="77777777" w:rsidR="00F9481D" w:rsidRDefault="00D9368F">
            <w:r>
              <w:rPr>
                <w:sz w:val="22"/>
              </w:rPr>
              <w:t>nvarchar</w:t>
            </w:r>
          </w:p>
        </w:tc>
        <w:tc>
          <w:tcPr>
            <w:tcW w:w="3024" w:type="dxa"/>
          </w:tcPr>
          <w:p w14:paraId="33FB5F51" w14:textId="77777777" w:rsidR="00F9481D" w:rsidRDefault="00D9368F">
            <w:r>
              <w:rPr>
                <w:sz w:val="22"/>
              </w:rPr>
              <w:t>Tên đăng nhập</w:t>
            </w:r>
          </w:p>
        </w:tc>
      </w:tr>
      <w:tr w:rsidR="00F9481D" w14:paraId="2E6779E7" w14:textId="77777777">
        <w:trPr>
          <w:jc w:val="center"/>
        </w:trPr>
        <w:tc>
          <w:tcPr>
            <w:tcW w:w="3024" w:type="dxa"/>
          </w:tcPr>
          <w:p w14:paraId="6D3CB943" w14:textId="77777777" w:rsidR="00F9481D" w:rsidRDefault="00D9368F">
            <w:r>
              <w:rPr>
                <w:sz w:val="22"/>
              </w:rPr>
              <w:t>MatKhau</w:t>
            </w:r>
          </w:p>
        </w:tc>
        <w:tc>
          <w:tcPr>
            <w:tcW w:w="3024" w:type="dxa"/>
          </w:tcPr>
          <w:p w14:paraId="4D9C3F9E" w14:textId="77777777" w:rsidR="00F9481D" w:rsidRDefault="00D9368F">
            <w:r>
              <w:rPr>
                <w:sz w:val="22"/>
              </w:rPr>
              <w:t>nvarchar</w:t>
            </w:r>
          </w:p>
        </w:tc>
        <w:tc>
          <w:tcPr>
            <w:tcW w:w="3024" w:type="dxa"/>
          </w:tcPr>
          <w:p w14:paraId="7E416909" w14:textId="77777777" w:rsidR="00F9481D" w:rsidRDefault="00D9368F">
            <w:r>
              <w:rPr>
                <w:sz w:val="22"/>
              </w:rPr>
              <w:t>Mật khẩu</w:t>
            </w:r>
          </w:p>
        </w:tc>
      </w:tr>
      <w:tr w:rsidR="00F9481D" w14:paraId="7C9A8D60" w14:textId="77777777">
        <w:trPr>
          <w:jc w:val="center"/>
        </w:trPr>
        <w:tc>
          <w:tcPr>
            <w:tcW w:w="3024" w:type="dxa"/>
          </w:tcPr>
          <w:p w14:paraId="52BC61AB" w14:textId="77777777" w:rsidR="00F9481D" w:rsidRDefault="00D9368F">
            <w:r>
              <w:rPr>
                <w:sz w:val="22"/>
              </w:rPr>
              <w:t>Quyen</w:t>
            </w:r>
          </w:p>
        </w:tc>
        <w:tc>
          <w:tcPr>
            <w:tcW w:w="3024" w:type="dxa"/>
          </w:tcPr>
          <w:p w14:paraId="1FFBB34A" w14:textId="77777777" w:rsidR="00F9481D" w:rsidRDefault="00D9368F">
            <w:r>
              <w:rPr>
                <w:sz w:val="22"/>
              </w:rPr>
              <w:t>nvarchar</w:t>
            </w:r>
          </w:p>
        </w:tc>
        <w:tc>
          <w:tcPr>
            <w:tcW w:w="3024" w:type="dxa"/>
          </w:tcPr>
          <w:p w14:paraId="1619F361" w14:textId="77777777" w:rsidR="00F9481D" w:rsidRDefault="00D9368F">
            <w:r>
              <w:rPr>
                <w:sz w:val="22"/>
              </w:rPr>
              <w:t>Quyền người dùng</w:t>
            </w:r>
          </w:p>
        </w:tc>
      </w:tr>
    </w:tbl>
    <w:p w14:paraId="502EA478" w14:textId="77777777" w:rsidR="00F9481D" w:rsidRDefault="00F9481D">
      <w:pPr>
        <w:spacing w:after="120" w:line="324" w:lineRule="auto"/>
      </w:pPr>
    </w:p>
    <w:p w14:paraId="28686E88" w14:textId="77777777" w:rsidR="00F9481D" w:rsidRDefault="00D9368F">
      <w:pPr>
        <w:spacing w:after="120" w:line="324" w:lineRule="auto"/>
        <w:jc w:val="center"/>
      </w:pPr>
      <w:r>
        <w:rPr>
          <w:i/>
          <w:sz w:val="24"/>
        </w:rPr>
        <w:t>Bảng 2.2. Bảng KhachHang</w:t>
      </w:r>
    </w:p>
    <w:tbl>
      <w:tblPr>
        <w:tblStyle w:val="TableGrid"/>
        <w:tblW w:w="0" w:type="auto"/>
        <w:jc w:val="center"/>
        <w:tblLook w:val="04A0" w:firstRow="1" w:lastRow="0" w:firstColumn="1" w:lastColumn="0" w:noHBand="0" w:noVBand="1"/>
      </w:tblPr>
      <w:tblGrid>
        <w:gridCol w:w="3024"/>
        <w:gridCol w:w="3024"/>
        <w:gridCol w:w="3024"/>
      </w:tblGrid>
      <w:tr w:rsidR="00F9481D" w14:paraId="30174069" w14:textId="77777777">
        <w:trPr>
          <w:jc w:val="center"/>
        </w:trPr>
        <w:tc>
          <w:tcPr>
            <w:tcW w:w="3024" w:type="dxa"/>
            <w:shd w:val="clear" w:color="auto" w:fill="D9EAF7"/>
          </w:tcPr>
          <w:p w14:paraId="49651034" w14:textId="77777777" w:rsidR="00F9481D" w:rsidRDefault="00D9368F">
            <w:r>
              <w:rPr>
                <w:b/>
                <w:sz w:val="22"/>
              </w:rPr>
              <w:t>Tên trường</w:t>
            </w:r>
          </w:p>
        </w:tc>
        <w:tc>
          <w:tcPr>
            <w:tcW w:w="3024" w:type="dxa"/>
            <w:shd w:val="clear" w:color="auto" w:fill="D9EAF7"/>
          </w:tcPr>
          <w:p w14:paraId="452B6897" w14:textId="77777777" w:rsidR="00F9481D" w:rsidRDefault="00D9368F">
            <w:r>
              <w:rPr>
                <w:b/>
                <w:sz w:val="22"/>
              </w:rPr>
              <w:t>Kiểu dữ liệu</w:t>
            </w:r>
          </w:p>
        </w:tc>
        <w:tc>
          <w:tcPr>
            <w:tcW w:w="3024" w:type="dxa"/>
            <w:shd w:val="clear" w:color="auto" w:fill="D9EAF7"/>
          </w:tcPr>
          <w:p w14:paraId="2D58508F" w14:textId="77777777" w:rsidR="00F9481D" w:rsidRDefault="00D9368F">
            <w:r>
              <w:rPr>
                <w:b/>
                <w:sz w:val="22"/>
              </w:rPr>
              <w:t>Mô tả</w:t>
            </w:r>
          </w:p>
        </w:tc>
      </w:tr>
      <w:tr w:rsidR="00F9481D" w14:paraId="01EEC57D" w14:textId="77777777">
        <w:trPr>
          <w:jc w:val="center"/>
        </w:trPr>
        <w:tc>
          <w:tcPr>
            <w:tcW w:w="3024" w:type="dxa"/>
          </w:tcPr>
          <w:p w14:paraId="070EDA68" w14:textId="77777777" w:rsidR="00F9481D" w:rsidRDefault="00D9368F">
            <w:r>
              <w:rPr>
                <w:sz w:val="22"/>
              </w:rPr>
              <w:t>MaKH</w:t>
            </w:r>
          </w:p>
        </w:tc>
        <w:tc>
          <w:tcPr>
            <w:tcW w:w="3024" w:type="dxa"/>
          </w:tcPr>
          <w:p w14:paraId="5FDD8E96" w14:textId="77777777" w:rsidR="00F9481D" w:rsidRDefault="00D9368F">
            <w:r>
              <w:rPr>
                <w:sz w:val="22"/>
              </w:rPr>
              <w:t>int</w:t>
            </w:r>
          </w:p>
        </w:tc>
        <w:tc>
          <w:tcPr>
            <w:tcW w:w="3024" w:type="dxa"/>
          </w:tcPr>
          <w:p w14:paraId="51B40348" w14:textId="77777777" w:rsidR="00F9481D" w:rsidRDefault="00D9368F">
            <w:r>
              <w:rPr>
                <w:sz w:val="22"/>
              </w:rPr>
              <w:t>Mã khách hàng, khóa chính</w:t>
            </w:r>
          </w:p>
        </w:tc>
      </w:tr>
      <w:tr w:rsidR="00F9481D" w14:paraId="2C3FD1D7" w14:textId="77777777">
        <w:trPr>
          <w:jc w:val="center"/>
        </w:trPr>
        <w:tc>
          <w:tcPr>
            <w:tcW w:w="3024" w:type="dxa"/>
          </w:tcPr>
          <w:p w14:paraId="401B0834" w14:textId="77777777" w:rsidR="00F9481D" w:rsidRDefault="00D9368F">
            <w:r>
              <w:rPr>
                <w:sz w:val="22"/>
              </w:rPr>
              <w:t>HoTen</w:t>
            </w:r>
          </w:p>
        </w:tc>
        <w:tc>
          <w:tcPr>
            <w:tcW w:w="3024" w:type="dxa"/>
          </w:tcPr>
          <w:p w14:paraId="68168AC8" w14:textId="77777777" w:rsidR="00F9481D" w:rsidRDefault="00D9368F">
            <w:proofErr w:type="gramStart"/>
            <w:r>
              <w:rPr>
                <w:sz w:val="22"/>
              </w:rPr>
              <w:t>nvarchar(</w:t>
            </w:r>
            <w:proofErr w:type="gramEnd"/>
            <w:r>
              <w:rPr>
                <w:sz w:val="22"/>
              </w:rPr>
              <w:t>100)</w:t>
            </w:r>
          </w:p>
        </w:tc>
        <w:tc>
          <w:tcPr>
            <w:tcW w:w="3024" w:type="dxa"/>
          </w:tcPr>
          <w:p w14:paraId="43D70DF9" w14:textId="77777777" w:rsidR="00F9481D" w:rsidRDefault="00D9368F">
            <w:r>
              <w:rPr>
                <w:sz w:val="22"/>
              </w:rPr>
              <w:t>Họ tên khách hàng</w:t>
            </w:r>
          </w:p>
        </w:tc>
      </w:tr>
      <w:tr w:rsidR="00F9481D" w14:paraId="1C0C6ED9" w14:textId="77777777">
        <w:trPr>
          <w:jc w:val="center"/>
        </w:trPr>
        <w:tc>
          <w:tcPr>
            <w:tcW w:w="3024" w:type="dxa"/>
          </w:tcPr>
          <w:p w14:paraId="2761EA6A" w14:textId="77777777" w:rsidR="00F9481D" w:rsidRDefault="00D9368F">
            <w:r>
              <w:rPr>
                <w:sz w:val="22"/>
              </w:rPr>
              <w:t>Email</w:t>
            </w:r>
          </w:p>
        </w:tc>
        <w:tc>
          <w:tcPr>
            <w:tcW w:w="3024" w:type="dxa"/>
          </w:tcPr>
          <w:p w14:paraId="726ABF05" w14:textId="77777777" w:rsidR="00F9481D" w:rsidRDefault="00D9368F">
            <w:proofErr w:type="gramStart"/>
            <w:r>
              <w:rPr>
                <w:sz w:val="22"/>
              </w:rPr>
              <w:t>nvarchar(</w:t>
            </w:r>
            <w:proofErr w:type="gramEnd"/>
            <w:r>
              <w:rPr>
                <w:sz w:val="22"/>
              </w:rPr>
              <w:t>100)</w:t>
            </w:r>
          </w:p>
        </w:tc>
        <w:tc>
          <w:tcPr>
            <w:tcW w:w="3024" w:type="dxa"/>
          </w:tcPr>
          <w:p w14:paraId="042F0CD8" w14:textId="77777777" w:rsidR="00F9481D" w:rsidRDefault="00D9368F">
            <w:r>
              <w:rPr>
                <w:sz w:val="22"/>
              </w:rPr>
              <w:t>Email liên hệ</w:t>
            </w:r>
          </w:p>
        </w:tc>
      </w:tr>
      <w:tr w:rsidR="00F9481D" w14:paraId="3D8087B2" w14:textId="77777777">
        <w:trPr>
          <w:jc w:val="center"/>
        </w:trPr>
        <w:tc>
          <w:tcPr>
            <w:tcW w:w="3024" w:type="dxa"/>
          </w:tcPr>
          <w:p w14:paraId="24052D09" w14:textId="77777777" w:rsidR="00F9481D" w:rsidRDefault="00D9368F">
            <w:r>
              <w:rPr>
                <w:sz w:val="22"/>
              </w:rPr>
              <w:t>MatKhau</w:t>
            </w:r>
          </w:p>
        </w:tc>
        <w:tc>
          <w:tcPr>
            <w:tcW w:w="3024" w:type="dxa"/>
          </w:tcPr>
          <w:p w14:paraId="759D8091" w14:textId="77777777" w:rsidR="00F9481D" w:rsidRDefault="00D9368F">
            <w:proofErr w:type="gramStart"/>
            <w:r>
              <w:rPr>
                <w:sz w:val="22"/>
              </w:rPr>
              <w:t>nvarchar(</w:t>
            </w:r>
            <w:proofErr w:type="gramEnd"/>
            <w:r>
              <w:rPr>
                <w:sz w:val="22"/>
              </w:rPr>
              <w:t>100)</w:t>
            </w:r>
          </w:p>
        </w:tc>
        <w:tc>
          <w:tcPr>
            <w:tcW w:w="3024" w:type="dxa"/>
          </w:tcPr>
          <w:p w14:paraId="365A33C3" w14:textId="77777777" w:rsidR="00F9481D" w:rsidRDefault="00D9368F">
            <w:r>
              <w:rPr>
                <w:sz w:val="22"/>
              </w:rPr>
              <w:t>Mật khẩu khách hàng</w:t>
            </w:r>
          </w:p>
        </w:tc>
      </w:tr>
      <w:tr w:rsidR="00F9481D" w14:paraId="3A1CDF32" w14:textId="77777777">
        <w:trPr>
          <w:jc w:val="center"/>
        </w:trPr>
        <w:tc>
          <w:tcPr>
            <w:tcW w:w="3024" w:type="dxa"/>
          </w:tcPr>
          <w:p w14:paraId="06E298ED" w14:textId="77777777" w:rsidR="00F9481D" w:rsidRDefault="00D9368F">
            <w:r>
              <w:rPr>
                <w:sz w:val="22"/>
              </w:rPr>
              <w:t>DiaChi</w:t>
            </w:r>
          </w:p>
        </w:tc>
        <w:tc>
          <w:tcPr>
            <w:tcW w:w="3024" w:type="dxa"/>
          </w:tcPr>
          <w:p w14:paraId="3E1166BB" w14:textId="77777777" w:rsidR="00F9481D" w:rsidRDefault="00D9368F">
            <w:proofErr w:type="gramStart"/>
            <w:r>
              <w:rPr>
                <w:sz w:val="22"/>
              </w:rPr>
              <w:t>nvarchar(</w:t>
            </w:r>
            <w:proofErr w:type="gramEnd"/>
            <w:r>
              <w:rPr>
                <w:sz w:val="22"/>
              </w:rPr>
              <w:t>255)</w:t>
            </w:r>
          </w:p>
        </w:tc>
        <w:tc>
          <w:tcPr>
            <w:tcW w:w="3024" w:type="dxa"/>
          </w:tcPr>
          <w:p w14:paraId="3C9EFB56" w14:textId="77777777" w:rsidR="00F9481D" w:rsidRDefault="00D9368F">
            <w:r>
              <w:rPr>
                <w:sz w:val="22"/>
              </w:rPr>
              <w:t>Địa chỉ</w:t>
            </w:r>
          </w:p>
        </w:tc>
      </w:tr>
      <w:tr w:rsidR="00F9481D" w14:paraId="45FCD6D7" w14:textId="77777777">
        <w:trPr>
          <w:jc w:val="center"/>
        </w:trPr>
        <w:tc>
          <w:tcPr>
            <w:tcW w:w="3024" w:type="dxa"/>
          </w:tcPr>
          <w:p w14:paraId="00AB498D" w14:textId="77777777" w:rsidR="00F9481D" w:rsidRDefault="00D9368F">
            <w:r>
              <w:rPr>
                <w:sz w:val="22"/>
              </w:rPr>
              <w:t>SoDienThoai</w:t>
            </w:r>
          </w:p>
        </w:tc>
        <w:tc>
          <w:tcPr>
            <w:tcW w:w="3024" w:type="dxa"/>
          </w:tcPr>
          <w:p w14:paraId="4631452B" w14:textId="77777777" w:rsidR="00F9481D" w:rsidRDefault="00D9368F">
            <w:proofErr w:type="gramStart"/>
            <w:r>
              <w:rPr>
                <w:sz w:val="22"/>
              </w:rPr>
              <w:t>varchar(</w:t>
            </w:r>
            <w:proofErr w:type="gramEnd"/>
            <w:r>
              <w:rPr>
                <w:sz w:val="22"/>
              </w:rPr>
              <w:t>15)</w:t>
            </w:r>
          </w:p>
        </w:tc>
        <w:tc>
          <w:tcPr>
            <w:tcW w:w="3024" w:type="dxa"/>
          </w:tcPr>
          <w:p w14:paraId="6B375D22" w14:textId="77777777" w:rsidR="00F9481D" w:rsidRDefault="00D9368F">
            <w:r>
              <w:rPr>
                <w:sz w:val="22"/>
              </w:rPr>
              <w:t>Số điện thoại</w:t>
            </w:r>
          </w:p>
        </w:tc>
      </w:tr>
    </w:tbl>
    <w:p w14:paraId="0FCAC8C1" w14:textId="77777777" w:rsidR="00F9481D" w:rsidRDefault="00F9481D">
      <w:pPr>
        <w:spacing w:after="120" w:line="324" w:lineRule="auto"/>
      </w:pPr>
    </w:p>
    <w:p w14:paraId="71845500" w14:textId="77777777" w:rsidR="00F9481D" w:rsidRDefault="00D9368F">
      <w:pPr>
        <w:spacing w:after="120" w:line="324" w:lineRule="auto"/>
        <w:jc w:val="center"/>
      </w:pPr>
      <w:r>
        <w:rPr>
          <w:i/>
          <w:sz w:val="24"/>
        </w:rPr>
        <w:t>Bảng 2.3. Bảng DanhMuc</w:t>
      </w:r>
    </w:p>
    <w:tbl>
      <w:tblPr>
        <w:tblStyle w:val="TableGrid"/>
        <w:tblW w:w="0" w:type="auto"/>
        <w:jc w:val="center"/>
        <w:tblLook w:val="04A0" w:firstRow="1" w:lastRow="0" w:firstColumn="1" w:lastColumn="0" w:noHBand="0" w:noVBand="1"/>
      </w:tblPr>
      <w:tblGrid>
        <w:gridCol w:w="3024"/>
        <w:gridCol w:w="3024"/>
        <w:gridCol w:w="3024"/>
      </w:tblGrid>
      <w:tr w:rsidR="00F9481D" w14:paraId="7D4062C9" w14:textId="77777777">
        <w:trPr>
          <w:jc w:val="center"/>
        </w:trPr>
        <w:tc>
          <w:tcPr>
            <w:tcW w:w="3024" w:type="dxa"/>
            <w:shd w:val="clear" w:color="auto" w:fill="D9EAF7"/>
          </w:tcPr>
          <w:p w14:paraId="7CBDC660" w14:textId="77777777" w:rsidR="00F9481D" w:rsidRDefault="00D9368F">
            <w:r>
              <w:rPr>
                <w:b/>
                <w:sz w:val="22"/>
              </w:rPr>
              <w:t>Tên trường</w:t>
            </w:r>
          </w:p>
        </w:tc>
        <w:tc>
          <w:tcPr>
            <w:tcW w:w="3024" w:type="dxa"/>
            <w:shd w:val="clear" w:color="auto" w:fill="D9EAF7"/>
          </w:tcPr>
          <w:p w14:paraId="177047F0" w14:textId="77777777" w:rsidR="00F9481D" w:rsidRDefault="00D9368F">
            <w:r>
              <w:rPr>
                <w:b/>
                <w:sz w:val="22"/>
              </w:rPr>
              <w:t>Kiểu dữ liệu</w:t>
            </w:r>
          </w:p>
        </w:tc>
        <w:tc>
          <w:tcPr>
            <w:tcW w:w="3024" w:type="dxa"/>
            <w:shd w:val="clear" w:color="auto" w:fill="D9EAF7"/>
          </w:tcPr>
          <w:p w14:paraId="49848DCA" w14:textId="77777777" w:rsidR="00F9481D" w:rsidRDefault="00D9368F">
            <w:r>
              <w:rPr>
                <w:b/>
                <w:sz w:val="22"/>
              </w:rPr>
              <w:t>Mô tả</w:t>
            </w:r>
          </w:p>
        </w:tc>
      </w:tr>
      <w:tr w:rsidR="00F9481D" w14:paraId="55D84D27" w14:textId="77777777">
        <w:trPr>
          <w:jc w:val="center"/>
        </w:trPr>
        <w:tc>
          <w:tcPr>
            <w:tcW w:w="3024" w:type="dxa"/>
          </w:tcPr>
          <w:p w14:paraId="2A1AA225" w14:textId="77777777" w:rsidR="00F9481D" w:rsidRDefault="00D9368F">
            <w:r>
              <w:rPr>
                <w:sz w:val="22"/>
              </w:rPr>
              <w:t>MaDM</w:t>
            </w:r>
          </w:p>
        </w:tc>
        <w:tc>
          <w:tcPr>
            <w:tcW w:w="3024" w:type="dxa"/>
          </w:tcPr>
          <w:p w14:paraId="5ACB3949" w14:textId="77777777" w:rsidR="00F9481D" w:rsidRDefault="00D9368F">
            <w:r>
              <w:rPr>
                <w:sz w:val="22"/>
              </w:rPr>
              <w:t>int</w:t>
            </w:r>
          </w:p>
        </w:tc>
        <w:tc>
          <w:tcPr>
            <w:tcW w:w="3024" w:type="dxa"/>
          </w:tcPr>
          <w:p w14:paraId="4161892D" w14:textId="77777777" w:rsidR="00F9481D" w:rsidRDefault="00D9368F">
            <w:r>
              <w:rPr>
                <w:sz w:val="22"/>
              </w:rPr>
              <w:t>Mã danh mục, khóa chính</w:t>
            </w:r>
          </w:p>
        </w:tc>
      </w:tr>
      <w:tr w:rsidR="00F9481D" w14:paraId="7702A9EB" w14:textId="77777777">
        <w:trPr>
          <w:jc w:val="center"/>
        </w:trPr>
        <w:tc>
          <w:tcPr>
            <w:tcW w:w="3024" w:type="dxa"/>
          </w:tcPr>
          <w:p w14:paraId="6614A7C8" w14:textId="77777777" w:rsidR="00F9481D" w:rsidRDefault="00D9368F">
            <w:r>
              <w:rPr>
                <w:sz w:val="22"/>
              </w:rPr>
              <w:t>TenDM</w:t>
            </w:r>
          </w:p>
        </w:tc>
        <w:tc>
          <w:tcPr>
            <w:tcW w:w="3024" w:type="dxa"/>
          </w:tcPr>
          <w:p w14:paraId="4175A2F6" w14:textId="77777777" w:rsidR="00F9481D" w:rsidRDefault="00D9368F">
            <w:proofErr w:type="gramStart"/>
            <w:r>
              <w:rPr>
                <w:sz w:val="22"/>
              </w:rPr>
              <w:t>nvarchar(</w:t>
            </w:r>
            <w:proofErr w:type="gramEnd"/>
            <w:r>
              <w:rPr>
                <w:sz w:val="22"/>
              </w:rPr>
              <w:t>100)</w:t>
            </w:r>
          </w:p>
        </w:tc>
        <w:tc>
          <w:tcPr>
            <w:tcW w:w="3024" w:type="dxa"/>
          </w:tcPr>
          <w:p w14:paraId="58F98225" w14:textId="77777777" w:rsidR="00F9481D" w:rsidRDefault="00D9368F">
            <w:r>
              <w:rPr>
                <w:sz w:val="22"/>
              </w:rPr>
              <w:t>Tên danh mục sản phẩm</w:t>
            </w:r>
          </w:p>
        </w:tc>
      </w:tr>
    </w:tbl>
    <w:p w14:paraId="3C3D8C77" w14:textId="77777777" w:rsidR="00F9481D" w:rsidRDefault="00F9481D">
      <w:pPr>
        <w:spacing w:after="120" w:line="324" w:lineRule="auto"/>
      </w:pPr>
    </w:p>
    <w:p w14:paraId="204280E2" w14:textId="77777777" w:rsidR="00F9481D" w:rsidRDefault="00D9368F">
      <w:pPr>
        <w:spacing w:after="120" w:line="324" w:lineRule="auto"/>
        <w:jc w:val="center"/>
      </w:pPr>
      <w:r>
        <w:rPr>
          <w:i/>
          <w:sz w:val="24"/>
        </w:rPr>
        <w:t>Bảng 2.4. Bảng SanPham</w:t>
      </w:r>
    </w:p>
    <w:tbl>
      <w:tblPr>
        <w:tblStyle w:val="TableGrid"/>
        <w:tblW w:w="0" w:type="auto"/>
        <w:jc w:val="center"/>
        <w:tblLook w:val="04A0" w:firstRow="1" w:lastRow="0" w:firstColumn="1" w:lastColumn="0" w:noHBand="0" w:noVBand="1"/>
      </w:tblPr>
      <w:tblGrid>
        <w:gridCol w:w="3024"/>
        <w:gridCol w:w="3024"/>
        <w:gridCol w:w="3024"/>
      </w:tblGrid>
      <w:tr w:rsidR="00F9481D" w14:paraId="5269AC35" w14:textId="77777777">
        <w:trPr>
          <w:jc w:val="center"/>
        </w:trPr>
        <w:tc>
          <w:tcPr>
            <w:tcW w:w="3024" w:type="dxa"/>
            <w:shd w:val="clear" w:color="auto" w:fill="D9EAF7"/>
          </w:tcPr>
          <w:p w14:paraId="325714CD" w14:textId="77777777" w:rsidR="00F9481D" w:rsidRDefault="00D9368F">
            <w:r>
              <w:rPr>
                <w:b/>
                <w:sz w:val="22"/>
              </w:rPr>
              <w:t>Tên trường</w:t>
            </w:r>
          </w:p>
        </w:tc>
        <w:tc>
          <w:tcPr>
            <w:tcW w:w="3024" w:type="dxa"/>
            <w:shd w:val="clear" w:color="auto" w:fill="D9EAF7"/>
          </w:tcPr>
          <w:p w14:paraId="51C5C6E0" w14:textId="77777777" w:rsidR="00F9481D" w:rsidRDefault="00D9368F">
            <w:r>
              <w:rPr>
                <w:b/>
                <w:sz w:val="22"/>
              </w:rPr>
              <w:t>Kiểu dữ liệu</w:t>
            </w:r>
          </w:p>
        </w:tc>
        <w:tc>
          <w:tcPr>
            <w:tcW w:w="3024" w:type="dxa"/>
            <w:shd w:val="clear" w:color="auto" w:fill="D9EAF7"/>
          </w:tcPr>
          <w:p w14:paraId="2B6B6761" w14:textId="77777777" w:rsidR="00F9481D" w:rsidRDefault="00D9368F">
            <w:r>
              <w:rPr>
                <w:b/>
                <w:sz w:val="22"/>
              </w:rPr>
              <w:t>Mô tả</w:t>
            </w:r>
          </w:p>
        </w:tc>
      </w:tr>
      <w:tr w:rsidR="00F9481D" w14:paraId="7323563D" w14:textId="77777777">
        <w:trPr>
          <w:jc w:val="center"/>
        </w:trPr>
        <w:tc>
          <w:tcPr>
            <w:tcW w:w="3024" w:type="dxa"/>
          </w:tcPr>
          <w:p w14:paraId="3B006165" w14:textId="77777777" w:rsidR="00F9481D" w:rsidRDefault="00D9368F">
            <w:r>
              <w:rPr>
                <w:sz w:val="22"/>
              </w:rPr>
              <w:t>MaSP</w:t>
            </w:r>
          </w:p>
        </w:tc>
        <w:tc>
          <w:tcPr>
            <w:tcW w:w="3024" w:type="dxa"/>
          </w:tcPr>
          <w:p w14:paraId="18A52800" w14:textId="77777777" w:rsidR="00F9481D" w:rsidRDefault="00D9368F">
            <w:r>
              <w:rPr>
                <w:sz w:val="22"/>
              </w:rPr>
              <w:t>int</w:t>
            </w:r>
          </w:p>
        </w:tc>
        <w:tc>
          <w:tcPr>
            <w:tcW w:w="3024" w:type="dxa"/>
          </w:tcPr>
          <w:p w14:paraId="12FC4658" w14:textId="77777777" w:rsidR="00F9481D" w:rsidRDefault="00D9368F">
            <w:r>
              <w:rPr>
                <w:sz w:val="22"/>
              </w:rPr>
              <w:t>Mã sản phẩm, khóa chính</w:t>
            </w:r>
          </w:p>
        </w:tc>
      </w:tr>
      <w:tr w:rsidR="00F9481D" w14:paraId="71F1562A" w14:textId="77777777">
        <w:trPr>
          <w:jc w:val="center"/>
        </w:trPr>
        <w:tc>
          <w:tcPr>
            <w:tcW w:w="3024" w:type="dxa"/>
          </w:tcPr>
          <w:p w14:paraId="2DB04BCF" w14:textId="77777777" w:rsidR="00F9481D" w:rsidRDefault="00D9368F">
            <w:r>
              <w:rPr>
                <w:sz w:val="22"/>
              </w:rPr>
              <w:t>TenSP</w:t>
            </w:r>
          </w:p>
        </w:tc>
        <w:tc>
          <w:tcPr>
            <w:tcW w:w="3024" w:type="dxa"/>
          </w:tcPr>
          <w:p w14:paraId="5F592288" w14:textId="77777777" w:rsidR="00F9481D" w:rsidRDefault="00D9368F">
            <w:proofErr w:type="gramStart"/>
            <w:r>
              <w:rPr>
                <w:sz w:val="22"/>
              </w:rPr>
              <w:t>nvarchar(</w:t>
            </w:r>
            <w:proofErr w:type="gramEnd"/>
            <w:r>
              <w:rPr>
                <w:sz w:val="22"/>
              </w:rPr>
              <w:t>200)</w:t>
            </w:r>
          </w:p>
        </w:tc>
        <w:tc>
          <w:tcPr>
            <w:tcW w:w="3024" w:type="dxa"/>
          </w:tcPr>
          <w:p w14:paraId="798EAF8B" w14:textId="77777777" w:rsidR="00F9481D" w:rsidRDefault="00D9368F">
            <w:r>
              <w:rPr>
                <w:sz w:val="22"/>
              </w:rPr>
              <w:t>Tên sản phẩm</w:t>
            </w:r>
          </w:p>
        </w:tc>
      </w:tr>
      <w:tr w:rsidR="00F9481D" w14:paraId="4190DA95" w14:textId="77777777">
        <w:trPr>
          <w:jc w:val="center"/>
        </w:trPr>
        <w:tc>
          <w:tcPr>
            <w:tcW w:w="3024" w:type="dxa"/>
          </w:tcPr>
          <w:p w14:paraId="52836E09" w14:textId="77777777" w:rsidR="00F9481D" w:rsidRDefault="00D9368F">
            <w:r>
              <w:rPr>
                <w:sz w:val="22"/>
              </w:rPr>
              <w:t>Gia</w:t>
            </w:r>
          </w:p>
        </w:tc>
        <w:tc>
          <w:tcPr>
            <w:tcW w:w="3024" w:type="dxa"/>
          </w:tcPr>
          <w:p w14:paraId="172134F3" w14:textId="77777777" w:rsidR="00F9481D" w:rsidRDefault="00D9368F">
            <w:r>
              <w:rPr>
                <w:sz w:val="22"/>
              </w:rPr>
              <w:t>decimal</w:t>
            </w:r>
          </w:p>
        </w:tc>
        <w:tc>
          <w:tcPr>
            <w:tcW w:w="3024" w:type="dxa"/>
          </w:tcPr>
          <w:p w14:paraId="6FF91468" w14:textId="77777777" w:rsidR="00F9481D" w:rsidRDefault="00D9368F">
            <w:r>
              <w:rPr>
                <w:sz w:val="22"/>
              </w:rPr>
              <w:t>Giá bán</w:t>
            </w:r>
          </w:p>
        </w:tc>
      </w:tr>
      <w:tr w:rsidR="00F9481D" w14:paraId="05237455" w14:textId="77777777">
        <w:trPr>
          <w:jc w:val="center"/>
        </w:trPr>
        <w:tc>
          <w:tcPr>
            <w:tcW w:w="3024" w:type="dxa"/>
          </w:tcPr>
          <w:p w14:paraId="6D1E6942" w14:textId="77777777" w:rsidR="00F9481D" w:rsidRDefault="00D9368F">
            <w:r>
              <w:rPr>
                <w:sz w:val="22"/>
              </w:rPr>
              <w:t>SoLuong</w:t>
            </w:r>
          </w:p>
        </w:tc>
        <w:tc>
          <w:tcPr>
            <w:tcW w:w="3024" w:type="dxa"/>
          </w:tcPr>
          <w:p w14:paraId="42B8EEBB" w14:textId="77777777" w:rsidR="00F9481D" w:rsidRDefault="00D9368F">
            <w:r>
              <w:rPr>
                <w:sz w:val="22"/>
              </w:rPr>
              <w:t>int</w:t>
            </w:r>
          </w:p>
        </w:tc>
        <w:tc>
          <w:tcPr>
            <w:tcW w:w="3024" w:type="dxa"/>
          </w:tcPr>
          <w:p w14:paraId="4BAB492F" w14:textId="77777777" w:rsidR="00F9481D" w:rsidRDefault="00D9368F">
            <w:r>
              <w:rPr>
                <w:sz w:val="22"/>
              </w:rPr>
              <w:t>Số lượng tồn</w:t>
            </w:r>
          </w:p>
        </w:tc>
      </w:tr>
      <w:tr w:rsidR="00F9481D" w14:paraId="4D6FDD1A" w14:textId="77777777">
        <w:trPr>
          <w:jc w:val="center"/>
        </w:trPr>
        <w:tc>
          <w:tcPr>
            <w:tcW w:w="3024" w:type="dxa"/>
          </w:tcPr>
          <w:p w14:paraId="3C3295B4" w14:textId="77777777" w:rsidR="00F9481D" w:rsidRDefault="00D9368F">
            <w:r>
              <w:rPr>
                <w:sz w:val="22"/>
              </w:rPr>
              <w:t>HinhAnh</w:t>
            </w:r>
          </w:p>
        </w:tc>
        <w:tc>
          <w:tcPr>
            <w:tcW w:w="3024" w:type="dxa"/>
          </w:tcPr>
          <w:p w14:paraId="7BA5F666" w14:textId="77777777" w:rsidR="00F9481D" w:rsidRDefault="00D9368F">
            <w:r>
              <w:rPr>
                <w:sz w:val="22"/>
              </w:rPr>
              <w:t>nvarchar</w:t>
            </w:r>
          </w:p>
        </w:tc>
        <w:tc>
          <w:tcPr>
            <w:tcW w:w="3024" w:type="dxa"/>
          </w:tcPr>
          <w:p w14:paraId="28EAA95B" w14:textId="77777777" w:rsidR="00F9481D" w:rsidRDefault="00D9368F">
            <w:r>
              <w:rPr>
                <w:sz w:val="22"/>
              </w:rPr>
              <w:t>Đường dẫn hình ảnh</w:t>
            </w:r>
          </w:p>
        </w:tc>
      </w:tr>
      <w:tr w:rsidR="00F9481D" w14:paraId="74196DDA" w14:textId="77777777">
        <w:trPr>
          <w:jc w:val="center"/>
        </w:trPr>
        <w:tc>
          <w:tcPr>
            <w:tcW w:w="3024" w:type="dxa"/>
          </w:tcPr>
          <w:p w14:paraId="57820E81" w14:textId="77777777" w:rsidR="00F9481D" w:rsidRDefault="00D9368F">
            <w:r>
              <w:rPr>
                <w:sz w:val="22"/>
              </w:rPr>
              <w:t>MoTa</w:t>
            </w:r>
          </w:p>
        </w:tc>
        <w:tc>
          <w:tcPr>
            <w:tcW w:w="3024" w:type="dxa"/>
          </w:tcPr>
          <w:p w14:paraId="33733F75" w14:textId="77777777" w:rsidR="00F9481D" w:rsidRDefault="00D9368F">
            <w:r>
              <w:rPr>
                <w:sz w:val="22"/>
              </w:rPr>
              <w:t>nvarchar</w:t>
            </w:r>
          </w:p>
        </w:tc>
        <w:tc>
          <w:tcPr>
            <w:tcW w:w="3024" w:type="dxa"/>
          </w:tcPr>
          <w:p w14:paraId="6756481D" w14:textId="77777777" w:rsidR="00F9481D" w:rsidRDefault="00D9368F">
            <w:r>
              <w:rPr>
                <w:sz w:val="22"/>
              </w:rPr>
              <w:t>Mô tả sản phẩm</w:t>
            </w:r>
          </w:p>
        </w:tc>
      </w:tr>
      <w:tr w:rsidR="00F9481D" w14:paraId="304B46CC" w14:textId="77777777">
        <w:trPr>
          <w:jc w:val="center"/>
        </w:trPr>
        <w:tc>
          <w:tcPr>
            <w:tcW w:w="3024" w:type="dxa"/>
          </w:tcPr>
          <w:p w14:paraId="0E9844ED" w14:textId="77777777" w:rsidR="00F9481D" w:rsidRDefault="00D9368F">
            <w:r>
              <w:rPr>
                <w:sz w:val="22"/>
              </w:rPr>
              <w:t>MaDM</w:t>
            </w:r>
          </w:p>
        </w:tc>
        <w:tc>
          <w:tcPr>
            <w:tcW w:w="3024" w:type="dxa"/>
          </w:tcPr>
          <w:p w14:paraId="0298EDFA" w14:textId="77777777" w:rsidR="00F9481D" w:rsidRDefault="00D9368F">
            <w:r>
              <w:rPr>
                <w:sz w:val="22"/>
              </w:rPr>
              <w:t>int</w:t>
            </w:r>
          </w:p>
        </w:tc>
        <w:tc>
          <w:tcPr>
            <w:tcW w:w="3024" w:type="dxa"/>
          </w:tcPr>
          <w:p w14:paraId="3FEE33F0" w14:textId="77777777" w:rsidR="00F9481D" w:rsidRDefault="00D9368F">
            <w:r>
              <w:rPr>
                <w:sz w:val="22"/>
              </w:rPr>
              <w:t>Mã danh mục</w:t>
            </w:r>
          </w:p>
        </w:tc>
      </w:tr>
    </w:tbl>
    <w:p w14:paraId="52E7CAF6" w14:textId="77777777" w:rsidR="00F9481D" w:rsidRDefault="00F9481D">
      <w:pPr>
        <w:spacing w:after="120" w:line="324" w:lineRule="auto"/>
      </w:pPr>
    </w:p>
    <w:p w14:paraId="21622AD1" w14:textId="77777777" w:rsidR="00F9481D" w:rsidRDefault="00D9368F">
      <w:pPr>
        <w:spacing w:after="120" w:line="324" w:lineRule="auto"/>
        <w:jc w:val="center"/>
      </w:pPr>
      <w:r>
        <w:rPr>
          <w:i/>
          <w:sz w:val="24"/>
        </w:rPr>
        <w:t>Bảng 2.5. Bảng DonHang</w:t>
      </w:r>
    </w:p>
    <w:tbl>
      <w:tblPr>
        <w:tblStyle w:val="TableGrid"/>
        <w:tblW w:w="0" w:type="auto"/>
        <w:jc w:val="center"/>
        <w:tblLook w:val="04A0" w:firstRow="1" w:lastRow="0" w:firstColumn="1" w:lastColumn="0" w:noHBand="0" w:noVBand="1"/>
      </w:tblPr>
      <w:tblGrid>
        <w:gridCol w:w="3024"/>
        <w:gridCol w:w="3024"/>
        <w:gridCol w:w="3024"/>
      </w:tblGrid>
      <w:tr w:rsidR="00F9481D" w14:paraId="2854E9AF" w14:textId="77777777">
        <w:trPr>
          <w:jc w:val="center"/>
        </w:trPr>
        <w:tc>
          <w:tcPr>
            <w:tcW w:w="3024" w:type="dxa"/>
            <w:shd w:val="clear" w:color="auto" w:fill="D9EAF7"/>
          </w:tcPr>
          <w:p w14:paraId="4E115989" w14:textId="77777777" w:rsidR="00F9481D" w:rsidRDefault="00D9368F">
            <w:r>
              <w:rPr>
                <w:b/>
                <w:sz w:val="22"/>
              </w:rPr>
              <w:t>Tên trường</w:t>
            </w:r>
          </w:p>
        </w:tc>
        <w:tc>
          <w:tcPr>
            <w:tcW w:w="3024" w:type="dxa"/>
            <w:shd w:val="clear" w:color="auto" w:fill="D9EAF7"/>
          </w:tcPr>
          <w:p w14:paraId="0AA4ACCC" w14:textId="77777777" w:rsidR="00F9481D" w:rsidRDefault="00D9368F">
            <w:r>
              <w:rPr>
                <w:b/>
                <w:sz w:val="22"/>
              </w:rPr>
              <w:t>Kiểu dữ liệu</w:t>
            </w:r>
          </w:p>
        </w:tc>
        <w:tc>
          <w:tcPr>
            <w:tcW w:w="3024" w:type="dxa"/>
            <w:shd w:val="clear" w:color="auto" w:fill="D9EAF7"/>
          </w:tcPr>
          <w:p w14:paraId="6A85C148" w14:textId="77777777" w:rsidR="00F9481D" w:rsidRDefault="00D9368F">
            <w:r>
              <w:rPr>
                <w:b/>
                <w:sz w:val="22"/>
              </w:rPr>
              <w:t>Mô tả</w:t>
            </w:r>
          </w:p>
        </w:tc>
      </w:tr>
      <w:tr w:rsidR="00F9481D" w14:paraId="3DB54952" w14:textId="77777777">
        <w:trPr>
          <w:jc w:val="center"/>
        </w:trPr>
        <w:tc>
          <w:tcPr>
            <w:tcW w:w="3024" w:type="dxa"/>
          </w:tcPr>
          <w:p w14:paraId="5C95A215" w14:textId="77777777" w:rsidR="00F9481D" w:rsidRDefault="00D9368F">
            <w:r>
              <w:rPr>
                <w:sz w:val="22"/>
              </w:rPr>
              <w:t>MaDH</w:t>
            </w:r>
          </w:p>
        </w:tc>
        <w:tc>
          <w:tcPr>
            <w:tcW w:w="3024" w:type="dxa"/>
          </w:tcPr>
          <w:p w14:paraId="7377F2B7" w14:textId="77777777" w:rsidR="00F9481D" w:rsidRDefault="00D9368F">
            <w:r>
              <w:rPr>
                <w:sz w:val="22"/>
              </w:rPr>
              <w:t>int</w:t>
            </w:r>
          </w:p>
        </w:tc>
        <w:tc>
          <w:tcPr>
            <w:tcW w:w="3024" w:type="dxa"/>
          </w:tcPr>
          <w:p w14:paraId="5BA756AE" w14:textId="77777777" w:rsidR="00F9481D" w:rsidRDefault="00D9368F">
            <w:r>
              <w:rPr>
                <w:sz w:val="22"/>
              </w:rPr>
              <w:t>Mã đơn hàng, khóa chính</w:t>
            </w:r>
          </w:p>
        </w:tc>
      </w:tr>
      <w:tr w:rsidR="00F9481D" w14:paraId="7B857054" w14:textId="77777777">
        <w:trPr>
          <w:jc w:val="center"/>
        </w:trPr>
        <w:tc>
          <w:tcPr>
            <w:tcW w:w="3024" w:type="dxa"/>
          </w:tcPr>
          <w:p w14:paraId="6ECAAF25" w14:textId="77777777" w:rsidR="00F9481D" w:rsidRDefault="00D9368F">
            <w:r>
              <w:rPr>
                <w:sz w:val="22"/>
              </w:rPr>
              <w:t>MaKH</w:t>
            </w:r>
          </w:p>
        </w:tc>
        <w:tc>
          <w:tcPr>
            <w:tcW w:w="3024" w:type="dxa"/>
          </w:tcPr>
          <w:p w14:paraId="70AE0EE8" w14:textId="77777777" w:rsidR="00F9481D" w:rsidRDefault="00D9368F">
            <w:r>
              <w:rPr>
                <w:sz w:val="22"/>
              </w:rPr>
              <w:t>int</w:t>
            </w:r>
          </w:p>
        </w:tc>
        <w:tc>
          <w:tcPr>
            <w:tcW w:w="3024" w:type="dxa"/>
          </w:tcPr>
          <w:p w14:paraId="607ECCD8" w14:textId="77777777" w:rsidR="00F9481D" w:rsidRDefault="00D9368F">
            <w:r>
              <w:rPr>
                <w:sz w:val="22"/>
              </w:rPr>
              <w:t>Mã khách hàng</w:t>
            </w:r>
          </w:p>
        </w:tc>
      </w:tr>
      <w:tr w:rsidR="00F9481D" w14:paraId="65749032" w14:textId="77777777">
        <w:trPr>
          <w:jc w:val="center"/>
        </w:trPr>
        <w:tc>
          <w:tcPr>
            <w:tcW w:w="3024" w:type="dxa"/>
          </w:tcPr>
          <w:p w14:paraId="49333C01" w14:textId="77777777" w:rsidR="00F9481D" w:rsidRDefault="00D9368F">
            <w:r>
              <w:rPr>
                <w:sz w:val="22"/>
              </w:rPr>
              <w:t>NgayDat</w:t>
            </w:r>
          </w:p>
        </w:tc>
        <w:tc>
          <w:tcPr>
            <w:tcW w:w="3024" w:type="dxa"/>
          </w:tcPr>
          <w:p w14:paraId="4D91C502" w14:textId="77777777" w:rsidR="00F9481D" w:rsidRDefault="00D9368F">
            <w:r>
              <w:rPr>
                <w:sz w:val="22"/>
              </w:rPr>
              <w:t>datetime</w:t>
            </w:r>
          </w:p>
        </w:tc>
        <w:tc>
          <w:tcPr>
            <w:tcW w:w="3024" w:type="dxa"/>
          </w:tcPr>
          <w:p w14:paraId="6C3FC4FA" w14:textId="77777777" w:rsidR="00F9481D" w:rsidRDefault="00D9368F">
            <w:r>
              <w:rPr>
                <w:sz w:val="22"/>
              </w:rPr>
              <w:t>Ngày đặt hàng</w:t>
            </w:r>
          </w:p>
        </w:tc>
      </w:tr>
      <w:tr w:rsidR="00F9481D" w14:paraId="17827AB4" w14:textId="77777777">
        <w:trPr>
          <w:jc w:val="center"/>
        </w:trPr>
        <w:tc>
          <w:tcPr>
            <w:tcW w:w="3024" w:type="dxa"/>
          </w:tcPr>
          <w:p w14:paraId="43CCC53A" w14:textId="77777777" w:rsidR="00F9481D" w:rsidRDefault="00D9368F">
            <w:r>
              <w:rPr>
                <w:sz w:val="22"/>
              </w:rPr>
              <w:t>TongTien</w:t>
            </w:r>
          </w:p>
        </w:tc>
        <w:tc>
          <w:tcPr>
            <w:tcW w:w="3024" w:type="dxa"/>
          </w:tcPr>
          <w:p w14:paraId="21B70D9A" w14:textId="77777777" w:rsidR="00F9481D" w:rsidRDefault="00D9368F">
            <w:r>
              <w:rPr>
                <w:sz w:val="22"/>
              </w:rPr>
              <w:t>decimal</w:t>
            </w:r>
          </w:p>
        </w:tc>
        <w:tc>
          <w:tcPr>
            <w:tcW w:w="3024" w:type="dxa"/>
          </w:tcPr>
          <w:p w14:paraId="06918405" w14:textId="77777777" w:rsidR="00F9481D" w:rsidRDefault="00D9368F">
            <w:r>
              <w:rPr>
                <w:sz w:val="22"/>
              </w:rPr>
              <w:t>Tổng tiền đơn hàng</w:t>
            </w:r>
          </w:p>
        </w:tc>
      </w:tr>
    </w:tbl>
    <w:p w14:paraId="03A9F86D" w14:textId="77777777" w:rsidR="00F9481D" w:rsidRDefault="00F9481D">
      <w:pPr>
        <w:spacing w:after="120" w:line="324" w:lineRule="auto"/>
      </w:pPr>
    </w:p>
    <w:p w14:paraId="2AAC2772" w14:textId="77777777" w:rsidR="00F9481D" w:rsidRDefault="00D9368F">
      <w:pPr>
        <w:spacing w:after="120" w:line="324" w:lineRule="auto"/>
        <w:jc w:val="center"/>
      </w:pPr>
      <w:r>
        <w:rPr>
          <w:i/>
          <w:sz w:val="24"/>
        </w:rPr>
        <w:t>Bảng 2.6. Bảng ChiTietDonHang</w:t>
      </w:r>
    </w:p>
    <w:tbl>
      <w:tblPr>
        <w:tblStyle w:val="TableGrid"/>
        <w:tblW w:w="0" w:type="auto"/>
        <w:jc w:val="center"/>
        <w:tblLook w:val="04A0" w:firstRow="1" w:lastRow="0" w:firstColumn="1" w:lastColumn="0" w:noHBand="0" w:noVBand="1"/>
      </w:tblPr>
      <w:tblGrid>
        <w:gridCol w:w="3024"/>
        <w:gridCol w:w="3024"/>
        <w:gridCol w:w="3024"/>
      </w:tblGrid>
      <w:tr w:rsidR="00F9481D" w14:paraId="5F717693" w14:textId="77777777">
        <w:trPr>
          <w:jc w:val="center"/>
        </w:trPr>
        <w:tc>
          <w:tcPr>
            <w:tcW w:w="3024" w:type="dxa"/>
            <w:shd w:val="clear" w:color="auto" w:fill="D9EAF7"/>
          </w:tcPr>
          <w:p w14:paraId="2971FC95" w14:textId="77777777" w:rsidR="00F9481D" w:rsidRDefault="00D9368F">
            <w:r>
              <w:rPr>
                <w:b/>
                <w:sz w:val="22"/>
              </w:rPr>
              <w:t>Tên trường</w:t>
            </w:r>
          </w:p>
        </w:tc>
        <w:tc>
          <w:tcPr>
            <w:tcW w:w="3024" w:type="dxa"/>
            <w:shd w:val="clear" w:color="auto" w:fill="D9EAF7"/>
          </w:tcPr>
          <w:p w14:paraId="14F3B480" w14:textId="77777777" w:rsidR="00F9481D" w:rsidRDefault="00D9368F">
            <w:r>
              <w:rPr>
                <w:b/>
                <w:sz w:val="22"/>
              </w:rPr>
              <w:t>Kiểu dữ liệu</w:t>
            </w:r>
          </w:p>
        </w:tc>
        <w:tc>
          <w:tcPr>
            <w:tcW w:w="3024" w:type="dxa"/>
            <w:shd w:val="clear" w:color="auto" w:fill="D9EAF7"/>
          </w:tcPr>
          <w:p w14:paraId="64605A34" w14:textId="77777777" w:rsidR="00F9481D" w:rsidRDefault="00D9368F">
            <w:r>
              <w:rPr>
                <w:b/>
                <w:sz w:val="22"/>
              </w:rPr>
              <w:t>Mô tả</w:t>
            </w:r>
          </w:p>
        </w:tc>
      </w:tr>
      <w:tr w:rsidR="00F9481D" w14:paraId="63A6E630" w14:textId="77777777">
        <w:trPr>
          <w:jc w:val="center"/>
        </w:trPr>
        <w:tc>
          <w:tcPr>
            <w:tcW w:w="3024" w:type="dxa"/>
          </w:tcPr>
          <w:p w14:paraId="1EDEBEA5" w14:textId="77777777" w:rsidR="00F9481D" w:rsidRDefault="00D9368F">
            <w:r>
              <w:rPr>
                <w:sz w:val="22"/>
              </w:rPr>
              <w:t>MaCT</w:t>
            </w:r>
          </w:p>
        </w:tc>
        <w:tc>
          <w:tcPr>
            <w:tcW w:w="3024" w:type="dxa"/>
          </w:tcPr>
          <w:p w14:paraId="6244803A" w14:textId="77777777" w:rsidR="00F9481D" w:rsidRDefault="00D9368F">
            <w:r>
              <w:rPr>
                <w:sz w:val="22"/>
              </w:rPr>
              <w:t>int</w:t>
            </w:r>
          </w:p>
        </w:tc>
        <w:tc>
          <w:tcPr>
            <w:tcW w:w="3024" w:type="dxa"/>
          </w:tcPr>
          <w:p w14:paraId="78F82B6D" w14:textId="77777777" w:rsidR="00F9481D" w:rsidRDefault="00D9368F">
            <w:r>
              <w:rPr>
                <w:sz w:val="22"/>
              </w:rPr>
              <w:t>Mã chi tiết đơn hàng</w:t>
            </w:r>
          </w:p>
        </w:tc>
      </w:tr>
      <w:tr w:rsidR="00F9481D" w14:paraId="53BC982E" w14:textId="77777777">
        <w:trPr>
          <w:jc w:val="center"/>
        </w:trPr>
        <w:tc>
          <w:tcPr>
            <w:tcW w:w="3024" w:type="dxa"/>
          </w:tcPr>
          <w:p w14:paraId="14D9A75E" w14:textId="77777777" w:rsidR="00F9481D" w:rsidRDefault="00D9368F">
            <w:r>
              <w:rPr>
                <w:sz w:val="22"/>
              </w:rPr>
              <w:t>MaDH</w:t>
            </w:r>
          </w:p>
        </w:tc>
        <w:tc>
          <w:tcPr>
            <w:tcW w:w="3024" w:type="dxa"/>
          </w:tcPr>
          <w:p w14:paraId="7CF67226" w14:textId="77777777" w:rsidR="00F9481D" w:rsidRDefault="00D9368F">
            <w:r>
              <w:rPr>
                <w:sz w:val="22"/>
              </w:rPr>
              <w:t>int</w:t>
            </w:r>
          </w:p>
        </w:tc>
        <w:tc>
          <w:tcPr>
            <w:tcW w:w="3024" w:type="dxa"/>
          </w:tcPr>
          <w:p w14:paraId="15861411" w14:textId="77777777" w:rsidR="00F9481D" w:rsidRDefault="00D9368F">
            <w:r>
              <w:rPr>
                <w:sz w:val="22"/>
              </w:rPr>
              <w:t>Mã đơn hàng</w:t>
            </w:r>
          </w:p>
        </w:tc>
      </w:tr>
      <w:tr w:rsidR="00F9481D" w14:paraId="5EBA7E24" w14:textId="77777777">
        <w:trPr>
          <w:jc w:val="center"/>
        </w:trPr>
        <w:tc>
          <w:tcPr>
            <w:tcW w:w="3024" w:type="dxa"/>
          </w:tcPr>
          <w:p w14:paraId="05270BE9" w14:textId="77777777" w:rsidR="00F9481D" w:rsidRDefault="00D9368F">
            <w:r>
              <w:rPr>
                <w:sz w:val="22"/>
              </w:rPr>
              <w:t>MaSP</w:t>
            </w:r>
          </w:p>
        </w:tc>
        <w:tc>
          <w:tcPr>
            <w:tcW w:w="3024" w:type="dxa"/>
          </w:tcPr>
          <w:p w14:paraId="46008C09" w14:textId="77777777" w:rsidR="00F9481D" w:rsidRDefault="00D9368F">
            <w:r>
              <w:rPr>
                <w:sz w:val="22"/>
              </w:rPr>
              <w:t>int</w:t>
            </w:r>
          </w:p>
        </w:tc>
        <w:tc>
          <w:tcPr>
            <w:tcW w:w="3024" w:type="dxa"/>
          </w:tcPr>
          <w:p w14:paraId="1E091D6C" w14:textId="77777777" w:rsidR="00F9481D" w:rsidRDefault="00D9368F">
            <w:r>
              <w:rPr>
                <w:sz w:val="22"/>
              </w:rPr>
              <w:t>Mã sản phẩm</w:t>
            </w:r>
          </w:p>
        </w:tc>
      </w:tr>
      <w:tr w:rsidR="00F9481D" w14:paraId="382B6D0F" w14:textId="77777777">
        <w:trPr>
          <w:jc w:val="center"/>
        </w:trPr>
        <w:tc>
          <w:tcPr>
            <w:tcW w:w="3024" w:type="dxa"/>
          </w:tcPr>
          <w:p w14:paraId="338616FA" w14:textId="77777777" w:rsidR="00F9481D" w:rsidRDefault="00D9368F">
            <w:r>
              <w:rPr>
                <w:sz w:val="22"/>
              </w:rPr>
              <w:t>SoLuong</w:t>
            </w:r>
          </w:p>
        </w:tc>
        <w:tc>
          <w:tcPr>
            <w:tcW w:w="3024" w:type="dxa"/>
          </w:tcPr>
          <w:p w14:paraId="3A2C3DE0" w14:textId="77777777" w:rsidR="00F9481D" w:rsidRDefault="00D9368F">
            <w:r>
              <w:rPr>
                <w:sz w:val="22"/>
              </w:rPr>
              <w:t>int</w:t>
            </w:r>
          </w:p>
        </w:tc>
        <w:tc>
          <w:tcPr>
            <w:tcW w:w="3024" w:type="dxa"/>
          </w:tcPr>
          <w:p w14:paraId="4E4E9809" w14:textId="77777777" w:rsidR="00F9481D" w:rsidRDefault="00D9368F">
            <w:r>
              <w:rPr>
                <w:sz w:val="22"/>
              </w:rPr>
              <w:t>Số lượng mua</w:t>
            </w:r>
          </w:p>
        </w:tc>
      </w:tr>
      <w:tr w:rsidR="00F9481D" w14:paraId="31B7C406" w14:textId="77777777">
        <w:trPr>
          <w:jc w:val="center"/>
        </w:trPr>
        <w:tc>
          <w:tcPr>
            <w:tcW w:w="3024" w:type="dxa"/>
          </w:tcPr>
          <w:p w14:paraId="75039F7A" w14:textId="77777777" w:rsidR="00F9481D" w:rsidRDefault="00D9368F">
            <w:r>
              <w:rPr>
                <w:sz w:val="22"/>
              </w:rPr>
              <w:t>DonGia</w:t>
            </w:r>
          </w:p>
        </w:tc>
        <w:tc>
          <w:tcPr>
            <w:tcW w:w="3024" w:type="dxa"/>
          </w:tcPr>
          <w:p w14:paraId="270A1304" w14:textId="77777777" w:rsidR="00F9481D" w:rsidRDefault="00D9368F">
            <w:r>
              <w:rPr>
                <w:sz w:val="22"/>
              </w:rPr>
              <w:t>decimal</w:t>
            </w:r>
          </w:p>
        </w:tc>
        <w:tc>
          <w:tcPr>
            <w:tcW w:w="3024" w:type="dxa"/>
          </w:tcPr>
          <w:p w14:paraId="4888587E" w14:textId="77777777" w:rsidR="00F9481D" w:rsidRDefault="00D9368F">
            <w:r>
              <w:rPr>
                <w:sz w:val="22"/>
              </w:rPr>
              <w:t>Đơn giá</w:t>
            </w:r>
          </w:p>
        </w:tc>
      </w:tr>
    </w:tbl>
    <w:p w14:paraId="71E7E362" w14:textId="77777777" w:rsidR="00F9481D" w:rsidRDefault="00F9481D">
      <w:pPr>
        <w:spacing w:after="120" w:line="324" w:lineRule="auto"/>
      </w:pPr>
    </w:p>
    <w:p w14:paraId="680B1232" w14:textId="77777777" w:rsidR="00F9481D" w:rsidRDefault="00D9368F">
      <w:pPr>
        <w:pStyle w:val="Heading2"/>
        <w:spacing w:before="160" w:after="120"/>
      </w:pPr>
      <w:r>
        <w:rPr>
          <w:rFonts w:ascii="Times New Roman" w:eastAsia="Times New Roman" w:hAnsi="Times New Roman"/>
          <w:sz w:val="28"/>
        </w:rPr>
        <w:lastRenderedPageBreak/>
        <w:t>2.5. Lược đồ Use Case</w:t>
      </w:r>
    </w:p>
    <w:p w14:paraId="0BC60213" w14:textId="77777777" w:rsidR="00F9481D" w:rsidRDefault="00D9368F">
      <w:pPr>
        <w:spacing w:after="120" w:line="324" w:lineRule="auto"/>
        <w:ind w:firstLine="567"/>
      </w:pPr>
      <w:r>
        <w:t>Lược đồ Use Case mô tả hai tác nhân chính là khách hàng và quản trị viên. Khách hàng có thể xem sản phẩm, đăng ký, đăng nhập, đặt hàng và xem đơn hàng của mình. Quản trị viên đăng nhập vào hệ thống để quản lý sản phẩm, danh mục, khách hàng, đơn hàng và thống kê doanh thu.</w:t>
      </w:r>
    </w:p>
    <w:p w14:paraId="464A5AAF" w14:textId="77777777" w:rsidR="00F9481D" w:rsidRDefault="00D9368F">
      <w:pPr>
        <w:jc w:val="center"/>
      </w:pPr>
      <w:r>
        <w:rPr>
          <w:noProof/>
        </w:rPr>
        <w:drawing>
          <wp:inline distT="0" distB="0" distL="0" distR="0" wp14:anchorId="5713BA2F" wp14:editId="2ADA8633">
            <wp:extent cx="5486400" cy="3626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5).jpg"/>
                    <pic:cNvPicPr/>
                  </pic:nvPicPr>
                  <pic:blipFill>
                    <a:blip r:embed="rId10"/>
                    <a:stretch>
                      <a:fillRect/>
                    </a:stretch>
                  </pic:blipFill>
                  <pic:spPr>
                    <a:xfrm>
                      <a:off x="0" y="0"/>
                      <a:ext cx="5486400" cy="3626768"/>
                    </a:xfrm>
                    <a:prstGeom prst="rect">
                      <a:avLst/>
                    </a:prstGeom>
                  </pic:spPr>
                </pic:pic>
              </a:graphicData>
            </a:graphic>
          </wp:inline>
        </w:drawing>
      </w:r>
    </w:p>
    <w:p w14:paraId="2D85C5DD" w14:textId="77777777" w:rsidR="00F9481D" w:rsidRDefault="00D9368F">
      <w:pPr>
        <w:spacing w:after="120" w:line="324" w:lineRule="auto"/>
        <w:jc w:val="center"/>
      </w:pPr>
      <w:r>
        <w:rPr>
          <w:i/>
          <w:sz w:val="24"/>
        </w:rPr>
        <w:t>Hình 2.2. Lược đồ Use Case hệ thống</w:t>
      </w:r>
    </w:p>
    <w:p w14:paraId="00048468" w14:textId="77777777" w:rsidR="00F9481D" w:rsidRDefault="00D9368F">
      <w:pPr>
        <w:pStyle w:val="Heading2"/>
        <w:spacing w:before="160" w:after="120"/>
      </w:pPr>
      <w:r>
        <w:rPr>
          <w:rFonts w:ascii="Times New Roman" w:eastAsia="Times New Roman" w:hAnsi="Times New Roman"/>
          <w:sz w:val="28"/>
        </w:rPr>
        <w:t>2.6. Cấu trúc mã nguồn</w:t>
      </w:r>
    </w:p>
    <w:p w14:paraId="48584A72" w14:textId="77777777" w:rsidR="00F9481D" w:rsidRDefault="00D9368F">
      <w:pPr>
        <w:spacing w:after="120" w:line="324" w:lineRule="auto"/>
        <w:ind w:firstLine="567"/>
      </w:pPr>
      <w:r>
        <w:t xml:space="preserve">Dự án được tổ chức theo mô hình ASP.NET Web Forms. Thư mục DAL chứa lớp kết nối cơ sở dữ liệu, các file .aspx chứa giao diện, các </w:t>
      </w:r>
      <w:proofErr w:type="gramStart"/>
      <w:r>
        <w:t>file .</w:t>
      </w:r>
      <w:proofErr w:type="gramEnd"/>
      <w:r>
        <w:t>aspx.cs chứa mã xử lý sự kiện và truy vấn dữ liệu. File Web.config lưu cấu hình kết nối SQL Server.</w:t>
      </w:r>
    </w:p>
    <w:p w14:paraId="7E2CC7E3" w14:textId="77777777" w:rsidR="00F9481D" w:rsidRDefault="00D9368F">
      <w:pPr>
        <w:jc w:val="center"/>
      </w:pPr>
      <w:r>
        <w:rPr>
          <w:noProof/>
        </w:rPr>
        <w:lastRenderedPageBreak/>
        <w:drawing>
          <wp:inline distT="0" distB="0" distL="0" distR="0" wp14:anchorId="1C5B264D" wp14:editId="6FD90E4B">
            <wp:extent cx="2926080" cy="6050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6).jpg"/>
                    <pic:cNvPicPr/>
                  </pic:nvPicPr>
                  <pic:blipFill>
                    <a:blip r:embed="rId11"/>
                    <a:stretch>
                      <a:fillRect/>
                    </a:stretch>
                  </pic:blipFill>
                  <pic:spPr>
                    <a:xfrm>
                      <a:off x="0" y="0"/>
                      <a:ext cx="2926080" cy="6050763"/>
                    </a:xfrm>
                    <a:prstGeom prst="rect">
                      <a:avLst/>
                    </a:prstGeom>
                  </pic:spPr>
                </pic:pic>
              </a:graphicData>
            </a:graphic>
          </wp:inline>
        </w:drawing>
      </w:r>
    </w:p>
    <w:p w14:paraId="16FD3A51" w14:textId="77777777" w:rsidR="00F9481D" w:rsidRDefault="00D9368F">
      <w:pPr>
        <w:spacing w:after="120" w:line="324" w:lineRule="auto"/>
        <w:jc w:val="center"/>
      </w:pPr>
      <w:r>
        <w:rPr>
          <w:i/>
          <w:sz w:val="24"/>
        </w:rPr>
        <w:t>Hình 2.3. Cấu trúc mã nguồn dự án</w:t>
      </w:r>
    </w:p>
    <w:p w14:paraId="0BB2E9CE" w14:textId="77777777" w:rsidR="00F9481D" w:rsidRDefault="00D9368F">
      <w:pPr>
        <w:pStyle w:val="Heading2"/>
        <w:spacing w:before="160" w:after="120"/>
      </w:pPr>
      <w:r>
        <w:rPr>
          <w:rFonts w:ascii="Times New Roman" w:eastAsia="Times New Roman" w:hAnsi="Times New Roman"/>
          <w:sz w:val="28"/>
        </w:rPr>
        <w:t>2.7. Quy trình xử lý chính</w:t>
      </w:r>
    </w:p>
    <w:p w14:paraId="69C03609" w14:textId="77777777" w:rsidR="00F9481D" w:rsidRDefault="00D9368F">
      <w:pPr>
        <w:spacing w:after="120" w:line="324" w:lineRule="auto"/>
        <w:ind w:firstLine="567"/>
      </w:pPr>
      <w:r>
        <w:t>Quy trình đăng nhập bắt đầu khi quản trị viên nhập tên đăng nhập và mật khẩu. Hệ thống truy vấn bảng TaiKhoan để kiểm tra thông tin. Nếu hợp lệ, hệ thống lưu Session User và Role, sau đó chuyển đến trang Admin.aspx.</w:t>
      </w:r>
    </w:p>
    <w:p w14:paraId="0DE5EBF0" w14:textId="77777777" w:rsidR="00F9481D" w:rsidRDefault="00D9368F">
      <w:pPr>
        <w:spacing w:after="120" w:line="324" w:lineRule="auto"/>
        <w:ind w:firstLine="567"/>
      </w:pPr>
      <w:r>
        <w:t>Quy trình quản lý sản phẩm bao gồm tải danh sách danh mục, hiển thị sản phẩm, thêm sản phẩm mới, sửa thông tin cơ bản, xóa sản phẩm và tìm kiếm theo tên. Dữ liệu sản phẩm được lấy từ bảng SanPham và liên kết với bảng DanhMuc.</w:t>
      </w:r>
    </w:p>
    <w:p w14:paraId="4899028B" w14:textId="77777777" w:rsidR="00F9481D" w:rsidRDefault="00D9368F">
      <w:pPr>
        <w:spacing w:after="120" w:line="324" w:lineRule="auto"/>
        <w:ind w:firstLine="567"/>
      </w:pPr>
      <w:r>
        <w:t>Quy trình quản lý đơn hàng cho phép quản trị viên xem danh sách đơn hàng, mã khách hàng, ngày đặt và tổng tiền. Hệ thống cũng thống kê tổng doanh thu trên Dashboard dựa vào tổng tiền của các đơn hàng.</w:t>
      </w:r>
    </w:p>
    <w:p w14:paraId="31037CB8" w14:textId="77777777" w:rsidR="00F9481D" w:rsidRDefault="00D9368F" w:rsidP="00C81B04">
      <w:pPr>
        <w:pStyle w:val="Heading1"/>
        <w:spacing w:before="160" w:after="120"/>
        <w:jc w:val="center"/>
      </w:pPr>
      <w:r>
        <w:rPr>
          <w:rFonts w:ascii="Times New Roman" w:eastAsia="Times New Roman" w:hAnsi="Times New Roman"/>
          <w:sz w:val="32"/>
        </w:rPr>
        <w:lastRenderedPageBreak/>
        <w:t>CHƯƠNG 3: KẾT QUẢ NGHIÊN CỨU</w:t>
      </w:r>
    </w:p>
    <w:p w14:paraId="6DD459BC" w14:textId="77777777" w:rsidR="00F9481D" w:rsidRDefault="00D9368F">
      <w:pPr>
        <w:pStyle w:val="Heading2"/>
        <w:spacing w:before="160" w:after="120"/>
      </w:pPr>
      <w:r>
        <w:rPr>
          <w:rFonts w:ascii="Times New Roman" w:eastAsia="Times New Roman" w:hAnsi="Times New Roman"/>
          <w:sz w:val="28"/>
        </w:rPr>
        <w:t>3.1. Kết quả đạt được</w:t>
      </w:r>
    </w:p>
    <w:p w14:paraId="068378A9" w14:textId="77777777" w:rsidR="00F9481D" w:rsidRDefault="00D9368F">
      <w:pPr>
        <w:spacing w:after="120" w:line="324" w:lineRule="auto"/>
        <w:ind w:firstLine="567"/>
      </w:pPr>
      <w:r>
        <w:t>Sau quá trình xây dựng, hệ thống đã có các màn hình chức năng chính phục vụ quản trị website Apple Store. Giao diện được thiết kế theo phong cách hiện đại, sử dụng màu xanh, tím, vàng và xanh lá để phân biệt các khu vực chức năng.</w:t>
      </w:r>
    </w:p>
    <w:p w14:paraId="7CB8AC81" w14:textId="77777777" w:rsidR="00F9481D" w:rsidRDefault="00D9368F">
      <w:pPr>
        <w:spacing w:after="120" w:line="324" w:lineRule="auto"/>
        <w:ind w:firstLine="567"/>
      </w:pPr>
      <w:r>
        <w:t>Hệ thống hiển thị được số lượng sản phẩm, danh mục, khách hàng, đơn hàng và tổng doanh thu. Các trang quản lý dữ liệu sử dụng GridView để hiển thị danh sách, kết hợp các nút thêm, sửa, xóa, tìm kiếm và quay lại Dashboard.</w:t>
      </w:r>
    </w:p>
    <w:p w14:paraId="53BECB25" w14:textId="77777777" w:rsidR="00F9481D" w:rsidRDefault="00D9368F">
      <w:pPr>
        <w:jc w:val="center"/>
      </w:pPr>
      <w:r>
        <w:rPr>
          <w:noProof/>
        </w:rPr>
        <w:drawing>
          <wp:inline distT="0" distB="0" distL="0" distR="0" wp14:anchorId="75064788" wp14:editId="0CF32904">
            <wp:extent cx="5577840" cy="2530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CHU(6).jpg"/>
                    <pic:cNvPicPr/>
                  </pic:nvPicPr>
                  <pic:blipFill>
                    <a:blip r:embed="rId12"/>
                    <a:stretch>
                      <a:fillRect/>
                    </a:stretch>
                  </pic:blipFill>
                  <pic:spPr>
                    <a:xfrm>
                      <a:off x="0" y="0"/>
                      <a:ext cx="5577840" cy="2530094"/>
                    </a:xfrm>
                    <a:prstGeom prst="rect">
                      <a:avLst/>
                    </a:prstGeom>
                  </pic:spPr>
                </pic:pic>
              </a:graphicData>
            </a:graphic>
          </wp:inline>
        </w:drawing>
      </w:r>
    </w:p>
    <w:p w14:paraId="59843510" w14:textId="77777777" w:rsidR="00F9481D" w:rsidRDefault="00D9368F">
      <w:pPr>
        <w:spacing w:after="120" w:line="324" w:lineRule="auto"/>
        <w:jc w:val="center"/>
      </w:pPr>
      <w:r>
        <w:rPr>
          <w:i/>
          <w:sz w:val="24"/>
        </w:rPr>
        <w:t>Hình 3.1. Giao diện trang chủ</w:t>
      </w:r>
    </w:p>
    <w:p w14:paraId="3FF492DC" w14:textId="77777777" w:rsidR="00F9481D" w:rsidRDefault="00D9368F">
      <w:pPr>
        <w:jc w:val="center"/>
      </w:pPr>
      <w:r>
        <w:rPr>
          <w:noProof/>
        </w:rPr>
        <w:drawing>
          <wp:inline distT="0" distB="0" distL="0" distR="0" wp14:anchorId="677934A0" wp14:editId="2FE4C47A">
            <wp:extent cx="5577840" cy="2531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nhap(6).jpg"/>
                    <pic:cNvPicPr/>
                  </pic:nvPicPr>
                  <pic:blipFill>
                    <a:blip r:embed="rId13"/>
                    <a:stretch>
                      <a:fillRect/>
                    </a:stretch>
                  </pic:blipFill>
                  <pic:spPr>
                    <a:xfrm>
                      <a:off x="0" y="0"/>
                      <a:ext cx="5577840" cy="2531682"/>
                    </a:xfrm>
                    <a:prstGeom prst="rect">
                      <a:avLst/>
                    </a:prstGeom>
                  </pic:spPr>
                </pic:pic>
              </a:graphicData>
            </a:graphic>
          </wp:inline>
        </w:drawing>
      </w:r>
    </w:p>
    <w:p w14:paraId="24B2D8EA" w14:textId="77777777" w:rsidR="00F9481D" w:rsidRDefault="00D9368F">
      <w:pPr>
        <w:spacing w:after="120" w:line="324" w:lineRule="auto"/>
        <w:jc w:val="center"/>
      </w:pPr>
      <w:r>
        <w:rPr>
          <w:i/>
          <w:sz w:val="24"/>
        </w:rPr>
        <w:t>Hình 3.2. Giao diện đăng nhập</w:t>
      </w:r>
    </w:p>
    <w:p w14:paraId="7C385E6C" w14:textId="77777777" w:rsidR="00F9481D" w:rsidRDefault="00D9368F">
      <w:pPr>
        <w:jc w:val="center"/>
      </w:pPr>
      <w:r>
        <w:rPr>
          <w:noProof/>
        </w:rPr>
        <w:lastRenderedPageBreak/>
        <w:drawing>
          <wp:inline distT="0" distB="0" distL="0" distR="0" wp14:anchorId="76525ACD" wp14:editId="50726C8C">
            <wp:extent cx="5577840" cy="2537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6).jpg"/>
                    <pic:cNvPicPr/>
                  </pic:nvPicPr>
                  <pic:blipFill>
                    <a:blip r:embed="rId14"/>
                    <a:stretch>
                      <a:fillRect/>
                    </a:stretch>
                  </pic:blipFill>
                  <pic:spPr>
                    <a:xfrm>
                      <a:off x="0" y="0"/>
                      <a:ext cx="5577840" cy="2537496"/>
                    </a:xfrm>
                    <a:prstGeom prst="rect">
                      <a:avLst/>
                    </a:prstGeom>
                  </pic:spPr>
                </pic:pic>
              </a:graphicData>
            </a:graphic>
          </wp:inline>
        </w:drawing>
      </w:r>
    </w:p>
    <w:p w14:paraId="198B5823" w14:textId="77777777" w:rsidR="00F9481D" w:rsidRDefault="00D9368F">
      <w:pPr>
        <w:spacing w:after="120" w:line="324" w:lineRule="auto"/>
        <w:jc w:val="center"/>
      </w:pPr>
      <w:r>
        <w:rPr>
          <w:i/>
          <w:sz w:val="24"/>
        </w:rPr>
        <w:t>Hình 3.3. Giao diện Dashboard quản trị</w:t>
      </w:r>
    </w:p>
    <w:p w14:paraId="11C0F6C8" w14:textId="77777777" w:rsidR="00F9481D" w:rsidRDefault="00D9368F">
      <w:pPr>
        <w:jc w:val="center"/>
      </w:pPr>
      <w:r>
        <w:rPr>
          <w:noProof/>
        </w:rPr>
        <w:drawing>
          <wp:inline distT="0" distB="0" distL="0" distR="0" wp14:anchorId="50BB1D49" wp14:editId="355F5EF9">
            <wp:extent cx="5577840" cy="5976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pham(6).jpeg"/>
                    <pic:cNvPicPr/>
                  </pic:nvPicPr>
                  <pic:blipFill>
                    <a:blip r:embed="rId15"/>
                    <a:stretch>
                      <a:fillRect/>
                    </a:stretch>
                  </pic:blipFill>
                  <pic:spPr>
                    <a:xfrm>
                      <a:off x="0" y="0"/>
                      <a:ext cx="5577840" cy="5976483"/>
                    </a:xfrm>
                    <a:prstGeom prst="rect">
                      <a:avLst/>
                    </a:prstGeom>
                  </pic:spPr>
                </pic:pic>
              </a:graphicData>
            </a:graphic>
          </wp:inline>
        </w:drawing>
      </w:r>
    </w:p>
    <w:p w14:paraId="32C815BF" w14:textId="77777777" w:rsidR="00F9481D" w:rsidRDefault="00D9368F">
      <w:pPr>
        <w:spacing w:after="120" w:line="324" w:lineRule="auto"/>
        <w:jc w:val="center"/>
      </w:pPr>
      <w:r>
        <w:rPr>
          <w:i/>
          <w:sz w:val="24"/>
        </w:rPr>
        <w:lastRenderedPageBreak/>
        <w:t>Hình 3.4. Giao diện quản lý sản phẩm</w:t>
      </w:r>
    </w:p>
    <w:p w14:paraId="40F717FA" w14:textId="77777777" w:rsidR="00F9481D" w:rsidRDefault="00D9368F">
      <w:pPr>
        <w:jc w:val="center"/>
      </w:pPr>
      <w:r>
        <w:rPr>
          <w:noProof/>
        </w:rPr>
        <w:drawing>
          <wp:inline distT="0" distB="0" distL="0" distR="0" wp14:anchorId="26CB4E0D" wp14:editId="607E0929">
            <wp:extent cx="5577840" cy="42427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hmuc(6).jpeg"/>
                    <pic:cNvPicPr/>
                  </pic:nvPicPr>
                  <pic:blipFill>
                    <a:blip r:embed="rId16"/>
                    <a:stretch>
                      <a:fillRect/>
                    </a:stretch>
                  </pic:blipFill>
                  <pic:spPr>
                    <a:xfrm>
                      <a:off x="0" y="0"/>
                      <a:ext cx="5577840" cy="4242702"/>
                    </a:xfrm>
                    <a:prstGeom prst="rect">
                      <a:avLst/>
                    </a:prstGeom>
                  </pic:spPr>
                </pic:pic>
              </a:graphicData>
            </a:graphic>
          </wp:inline>
        </w:drawing>
      </w:r>
    </w:p>
    <w:p w14:paraId="625FB89F" w14:textId="77777777" w:rsidR="00F9481D" w:rsidRDefault="00D9368F">
      <w:pPr>
        <w:spacing w:after="120" w:line="324" w:lineRule="auto"/>
        <w:jc w:val="center"/>
      </w:pPr>
      <w:r>
        <w:rPr>
          <w:i/>
          <w:sz w:val="24"/>
        </w:rPr>
        <w:t>Hình 3.5. Giao diện quản lý danh mục</w:t>
      </w:r>
    </w:p>
    <w:p w14:paraId="0D3A8DB2" w14:textId="77777777" w:rsidR="00F9481D" w:rsidRDefault="00D9368F">
      <w:pPr>
        <w:jc w:val="center"/>
      </w:pPr>
      <w:r>
        <w:rPr>
          <w:noProof/>
        </w:rPr>
        <w:lastRenderedPageBreak/>
        <w:drawing>
          <wp:inline distT="0" distB="0" distL="0" distR="0" wp14:anchorId="5E324BD3" wp14:editId="4A93C700">
            <wp:extent cx="5577840" cy="46856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chhang(6).jpeg"/>
                    <pic:cNvPicPr/>
                  </pic:nvPicPr>
                  <pic:blipFill>
                    <a:blip r:embed="rId17"/>
                    <a:stretch>
                      <a:fillRect/>
                    </a:stretch>
                  </pic:blipFill>
                  <pic:spPr>
                    <a:xfrm>
                      <a:off x="0" y="0"/>
                      <a:ext cx="5577840" cy="4685639"/>
                    </a:xfrm>
                    <a:prstGeom prst="rect">
                      <a:avLst/>
                    </a:prstGeom>
                  </pic:spPr>
                </pic:pic>
              </a:graphicData>
            </a:graphic>
          </wp:inline>
        </w:drawing>
      </w:r>
    </w:p>
    <w:p w14:paraId="1A5AA8A7" w14:textId="77777777" w:rsidR="00F9481D" w:rsidRDefault="00D9368F">
      <w:pPr>
        <w:spacing w:after="120" w:line="324" w:lineRule="auto"/>
        <w:jc w:val="center"/>
      </w:pPr>
      <w:r>
        <w:rPr>
          <w:i/>
          <w:sz w:val="24"/>
        </w:rPr>
        <w:t>Hình 3.6. Giao diện quản lý khách hàng</w:t>
      </w:r>
    </w:p>
    <w:p w14:paraId="2304D0FB" w14:textId="77777777" w:rsidR="00F9481D" w:rsidRDefault="00D9368F">
      <w:pPr>
        <w:jc w:val="center"/>
      </w:pPr>
      <w:r>
        <w:rPr>
          <w:noProof/>
        </w:rPr>
        <w:lastRenderedPageBreak/>
        <w:drawing>
          <wp:inline distT="0" distB="0" distL="0" distR="0" wp14:anchorId="224633AD" wp14:editId="7A39442B">
            <wp:extent cx="5577840" cy="4188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hang(6).jpeg"/>
                    <pic:cNvPicPr/>
                  </pic:nvPicPr>
                  <pic:blipFill>
                    <a:blip r:embed="rId18"/>
                    <a:stretch>
                      <a:fillRect/>
                    </a:stretch>
                  </pic:blipFill>
                  <pic:spPr>
                    <a:xfrm>
                      <a:off x="0" y="0"/>
                      <a:ext cx="5577840" cy="4188917"/>
                    </a:xfrm>
                    <a:prstGeom prst="rect">
                      <a:avLst/>
                    </a:prstGeom>
                  </pic:spPr>
                </pic:pic>
              </a:graphicData>
            </a:graphic>
          </wp:inline>
        </w:drawing>
      </w:r>
    </w:p>
    <w:p w14:paraId="0AD1FD83" w14:textId="77777777" w:rsidR="00F9481D" w:rsidRDefault="00D9368F">
      <w:pPr>
        <w:spacing w:after="120" w:line="324" w:lineRule="auto"/>
        <w:jc w:val="center"/>
      </w:pPr>
      <w:r>
        <w:rPr>
          <w:i/>
          <w:sz w:val="24"/>
        </w:rPr>
        <w:t>Hình 3.7. Giao diện quản lý đơn hàng</w:t>
      </w:r>
    </w:p>
    <w:p w14:paraId="34F73347" w14:textId="77777777" w:rsidR="00F9481D" w:rsidRDefault="00D9368F">
      <w:pPr>
        <w:pStyle w:val="Heading2"/>
        <w:spacing w:before="160" w:after="120"/>
      </w:pPr>
      <w:r>
        <w:rPr>
          <w:rFonts w:ascii="Times New Roman" w:eastAsia="Times New Roman" w:hAnsi="Times New Roman"/>
          <w:sz w:val="28"/>
        </w:rPr>
        <w:t>3.2. Đánh giá hệ thống</w:t>
      </w:r>
    </w:p>
    <w:p w14:paraId="0A76F679" w14:textId="77777777" w:rsidR="00F9481D" w:rsidRDefault="00D9368F">
      <w:pPr>
        <w:spacing w:after="120" w:line="324" w:lineRule="auto"/>
        <w:ind w:firstLine="567"/>
      </w:pPr>
      <w:r>
        <w:t>Hệ thống đáp ứng được các yêu cầu cơ bản của đồ án: có đăng nhập quản trị, phân quyền, quản lý dữ liệu sản phẩm, danh mục, khách hàng, đơn hàng và thống kê doanh thu. Giao diện dễ quan sát, các chức năng được đặt ở vị trí rõ ràng.</w:t>
      </w:r>
    </w:p>
    <w:p w14:paraId="10DA44F8" w14:textId="77777777" w:rsidR="00F9481D" w:rsidRDefault="00D9368F">
      <w:pPr>
        <w:spacing w:after="120" w:line="324" w:lineRule="auto"/>
        <w:ind w:firstLine="567"/>
      </w:pPr>
      <w:r>
        <w:t>Về mặt kỹ thuật, hệ thống sử dụng ASP.NET Web Forms, C# và SQL Server đúng định hướng môn học. Việc tách lớp kết nối cơ sở dữ liệu vào thư mục DAL giúp mã nguồn dễ quản lý hơn. Các trang quản trị có kiểm tra Session nhằm hạn chế truy cập khi chưa đăng nhập.</w:t>
      </w:r>
    </w:p>
    <w:p w14:paraId="20949CBC" w14:textId="77777777" w:rsidR="00F9481D" w:rsidRDefault="00D9368F">
      <w:pPr>
        <w:pStyle w:val="Heading2"/>
        <w:spacing w:before="160" w:after="120"/>
      </w:pPr>
      <w:r>
        <w:rPr>
          <w:rFonts w:ascii="Times New Roman" w:eastAsia="Times New Roman" w:hAnsi="Times New Roman"/>
          <w:sz w:val="28"/>
        </w:rPr>
        <w:t>3.3. Kết quả kiểm thử chức năng</w:t>
      </w:r>
    </w:p>
    <w:p w14:paraId="004DAC72" w14:textId="77777777" w:rsidR="00F9481D" w:rsidRDefault="00D9368F">
      <w:pPr>
        <w:spacing w:after="120" w:line="324" w:lineRule="auto"/>
        <w:jc w:val="center"/>
      </w:pPr>
      <w:r>
        <w:rPr>
          <w:i/>
          <w:sz w:val="24"/>
        </w:rPr>
        <w:t>Bảng 3.1. Kết quả kiểm thử chức năng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F9481D" w14:paraId="3367F8DB" w14:textId="77777777">
        <w:trPr>
          <w:jc w:val="center"/>
        </w:trPr>
        <w:tc>
          <w:tcPr>
            <w:tcW w:w="1814" w:type="dxa"/>
            <w:shd w:val="clear" w:color="auto" w:fill="D9EAF7"/>
          </w:tcPr>
          <w:p w14:paraId="3EDD4437" w14:textId="77777777" w:rsidR="00F9481D" w:rsidRDefault="00D9368F">
            <w:r>
              <w:rPr>
                <w:b/>
                <w:sz w:val="22"/>
              </w:rPr>
              <w:t>STT</w:t>
            </w:r>
          </w:p>
        </w:tc>
        <w:tc>
          <w:tcPr>
            <w:tcW w:w="1814" w:type="dxa"/>
            <w:shd w:val="clear" w:color="auto" w:fill="D9EAF7"/>
          </w:tcPr>
          <w:p w14:paraId="498ED1AA" w14:textId="77777777" w:rsidR="00F9481D" w:rsidRDefault="00D9368F">
            <w:r>
              <w:rPr>
                <w:b/>
                <w:sz w:val="22"/>
              </w:rPr>
              <w:t>Chức năng</w:t>
            </w:r>
          </w:p>
        </w:tc>
        <w:tc>
          <w:tcPr>
            <w:tcW w:w="1814" w:type="dxa"/>
            <w:shd w:val="clear" w:color="auto" w:fill="D9EAF7"/>
          </w:tcPr>
          <w:p w14:paraId="070E4D43" w14:textId="77777777" w:rsidR="00F9481D" w:rsidRDefault="00D9368F">
            <w:r>
              <w:rPr>
                <w:b/>
                <w:sz w:val="22"/>
              </w:rPr>
              <w:t>Dữ liệu kiểm thử</w:t>
            </w:r>
          </w:p>
        </w:tc>
        <w:tc>
          <w:tcPr>
            <w:tcW w:w="1814" w:type="dxa"/>
            <w:shd w:val="clear" w:color="auto" w:fill="D9EAF7"/>
          </w:tcPr>
          <w:p w14:paraId="4AB6C966" w14:textId="77777777" w:rsidR="00F9481D" w:rsidRDefault="00D9368F">
            <w:r>
              <w:rPr>
                <w:b/>
                <w:sz w:val="22"/>
              </w:rPr>
              <w:t>Kết quả mong đợi</w:t>
            </w:r>
          </w:p>
        </w:tc>
        <w:tc>
          <w:tcPr>
            <w:tcW w:w="1814" w:type="dxa"/>
            <w:shd w:val="clear" w:color="auto" w:fill="D9EAF7"/>
          </w:tcPr>
          <w:p w14:paraId="61592186" w14:textId="77777777" w:rsidR="00F9481D" w:rsidRDefault="00D9368F">
            <w:r>
              <w:rPr>
                <w:b/>
                <w:sz w:val="22"/>
              </w:rPr>
              <w:t>Đánh giá</w:t>
            </w:r>
          </w:p>
        </w:tc>
      </w:tr>
      <w:tr w:rsidR="00F9481D" w14:paraId="0CDBB3BB" w14:textId="77777777">
        <w:trPr>
          <w:jc w:val="center"/>
        </w:trPr>
        <w:tc>
          <w:tcPr>
            <w:tcW w:w="1814" w:type="dxa"/>
          </w:tcPr>
          <w:p w14:paraId="36C2C7F8" w14:textId="77777777" w:rsidR="00F9481D" w:rsidRDefault="00D9368F">
            <w:r>
              <w:rPr>
                <w:sz w:val="22"/>
              </w:rPr>
              <w:t>1</w:t>
            </w:r>
          </w:p>
        </w:tc>
        <w:tc>
          <w:tcPr>
            <w:tcW w:w="1814" w:type="dxa"/>
          </w:tcPr>
          <w:p w14:paraId="697E49D6" w14:textId="77777777" w:rsidR="00F9481D" w:rsidRDefault="00D9368F">
            <w:r>
              <w:rPr>
                <w:sz w:val="22"/>
              </w:rPr>
              <w:t>Đăng nhập</w:t>
            </w:r>
          </w:p>
        </w:tc>
        <w:tc>
          <w:tcPr>
            <w:tcW w:w="1814" w:type="dxa"/>
          </w:tcPr>
          <w:p w14:paraId="2CE3814B" w14:textId="77777777" w:rsidR="00F9481D" w:rsidRDefault="00D9368F">
            <w:r>
              <w:rPr>
                <w:sz w:val="22"/>
              </w:rPr>
              <w:t>Tài khoản admin hợp lệ</w:t>
            </w:r>
          </w:p>
        </w:tc>
        <w:tc>
          <w:tcPr>
            <w:tcW w:w="1814" w:type="dxa"/>
          </w:tcPr>
          <w:p w14:paraId="2EE3D8F6" w14:textId="77777777" w:rsidR="00F9481D" w:rsidRDefault="00D9368F">
            <w:r>
              <w:rPr>
                <w:sz w:val="22"/>
              </w:rPr>
              <w:t>Chuyển đến Dashboard</w:t>
            </w:r>
          </w:p>
        </w:tc>
        <w:tc>
          <w:tcPr>
            <w:tcW w:w="1814" w:type="dxa"/>
          </w:tcPr>
          <w:p w14:paraId="7607307A" w14:textId="77777777" w:rsidR="00F9481D" w:rsidRDefault="00D9368F">
            <w:r>
              <w:rPr>
                <w:sz w:val="22"/>
              </w:rPr>
              <w:t>Đạt</w:t>
            </w:r>
          </w:p>
        </w:tc>
      </w:tr>
      <w:tr w:rsidR="00F9481D" w14:paraId="1C09265B" w14:textId="77777777">
        <w:trPr>
          <w:jc w:val="center"/>
        </w:trPr>
        <w:tc>
          <w:tcPr>
            <w:tcW w:w="1814" w:type="dxa"/>
          </w:tcPr>
          <w:p w14:paraId="638AC6B4" w14:textId="77777777" w:rsidR="00F9481D" w:rsidRDefault="00D9368F">
            <w:r>
              <w:rPr>
                <w:sz w:val="22"/>
              </w:rPr>
              <w:t>2</w:t>
            </w:r>
          </w:p>
        </w:tc>
        <w:tc>
          <w:tcPr>
            <w:tcW w:w="1814" w:type="dxa"/>
          </w:tcPr>
          <w:p w14:paraId="5DF5C2F4" w14:textId="77777777" w:rsidR="00F9481D" w:rsidRDefault="00D9368F">
            <w:r>
              <w:rPr>
                <w:sz w:val="22"/>
              </w:rPr>
              <w:t>Đăng nhập</w:t>
            </w:r>
          </w:p>
        </w:tc>
        <w:tc>
          <w:tcPr>
            <w:tcW w:w="1814" w:type="dxa"/>
          </w:tcPr>
          <w:p w14:paraId="3844E322" w14:textId="77777777" w:rsidR="00F9481D" w:rsidRDefault="00D9368F">
            <w:r>
              <w:rPr>
                <w:sz w:val="22"/>
              </w:rPr>
              <w:t>Sai mật khẩu</w:t>
            </w:r>
          </w:p>
        </w:tc>
        <w:tc>
          <w:tcPr>
            <w:tcW w:w="1814" w:type="dxa"/>
          </w:tcPr>
          <w:p w14:paraId="45CA56AF" w14:textId="77777777" w:rsidR="00F9481D" w:rsidRDefault="00D9368F">
            <w:r>
              <w:rPr>
                <w:sz w:val="22"/>
              </w:rPr>
              <w:t>Hiển thị thông báo lỗi</w:t>
            </w:r>
          </w:p>
        </w:tc>
        <w:tc>
          <w:tcPr>
            <w:tcW w:w="1814" w:type="dxa"/>
          </w:tcPr>
          <w:p w14:paraId="7E6C4E6A" w14:textId="77777777" w:rsidR="00F9481D" w:rsidRDefault="00D9368F">
            <w:r>
              <w:rPr>
                <w:sz w:val="22"/>
              </w:rPr>
              <w:t>Đạt</w:t>
            </w:r>
          </w:p>
        </w:tc>
      </w:tr>
      <w:tr w:rsidR="00F9481D" w14:paraId="19927BE2" w14:textId="77777777">
        <w:trPr>
          <w:jc w:val="center"/>
        </w:trPr>
        <w:tc>
          <w:tcPr>
            <w:tcW w:w="1814" w:type="dxa"/>
          </w:tcPr>
          <w:p w14:paraId="26112FA0" w14:textId="77777777" w:rsidR="00F9481D" w:rsidRDefault="00D9368F">
            <w:r>
              <w:rPr>
                <w:sz w:val="22"/>
              </w:rPr>
              <w:t>3</w:t>
            </w:r>
          </w:p>
        </w:tc>
        <w:tc>
          <w:tcPr>
            <w:tcW w:w="1814" w:type="dxa"/>
          </w:tcPr>
          <w:p w14:paraId="7C5CDA4C" w14:textId="77777777" w:rsidR="00F9481D" w:rsidRDefault="00D9368F">
            <w:r>
              <w:rPr>
                <w:sz w:val="22"/>
              </w:rPr>
              <w:t>Quản lý sản phẩm</w:t>
            </w:r>
          </w:p>
        </w:tc>
        <w:tc>
          <w:tcPr>
            <w:tcW w:w="1814" w:type="dxa"/>
          </w:tcPr>
          <w:p w14:paraId="112F9943" w14:textId="77777777" w:rsidR="00F9481D" w:rsidRDefault="00D9368F">
            <w:r>
              <w:rPr>
                <w:sz w:val="22"/>
              </w:rPr>
              <w:t>Thêm sản phẩm hợp lệ</w:t>
            </w:r>
          </w:p>
        </w:tc>
        <w:tc>
          <w:tcPr>
            <w:tcW w:w="1814" w:type="dxa"/>
          </w:tcPr>
          <w:p w14:paraId="6A17585C" w14:textId="77777777" w:rsidR="00F9481D" w:rsidRDefault="00D9368F">
            <w:r>
              <w:rPr>
                <w:sz w:val="22"/>
              </w:rPr>
              <w:t>Lưu sản phẩm và tải lại danh sách</w:t>
            </w:r>
          </w:p>
        </w:tc>
        <w:tc>
          <w:tcPr>
            <w:tcW w:w="1814" w:type="dxa"/>
          </w:tcPr>
          <w:p w14:paraId="1CA5A408" w14:textId="77777777" w:rsidR="00F9481D" w:rsidRDefault="00D9368F">
            <w:r>
              <w:rPr>
                <w:sz w:val="22"/>
              </w:rPr>
              <w:t>Đạt</w:t>
            </w:r>
          </w:p>
        </w:tc>
      </w:tr>
      <w:tr w:rsidR="00F9481D" w14:paraId="791C7EC6" w14:textId="77777777">
        <w:trPr>
          <w:jc w:val="center"/>
        </w:trPr>
        <w:tc>
          <w:tcPr>
            <w:tcW w:w="1814" w:type="dxa"/>
          </w:tcPr>
          <w:p w14:paraId="23A750B0" w14:textId="77777777" w:rsidR="00F9481D" w:rsidRDefault="00D9368F">
            <w:r>
              <w:rPr>
                <w:sz w:val="22"/>
              </w:rPr>
              <w:t>4</w:t>
            </w:r>
          </w:p>
        </w:tc>
        <w:tc>
          <w:tcPr>
            <w:tcW w:w="1814" w:type="dxa"/>
          </w:tcPr>
          <w:p w14:paraId="64CF43A1" w14:textId="77777777" w:rsidR="00F9481D" w:rsidRDefault="00D9368F">
            <w:r>
              <w:rPr>
                <w:sz w:val="22"/>
              </w:rPr>
              <w:t>Tìm kiếm sản phẩm</w:t>
            </w:r>
          </w:p>
        </w:tc>
        <w:tc>
          <w:tcPr>
            <w:tcW w:w="1814" w:type="dxa"/>
          </w:tcPr>
          <w:p w14:paraId="7E627391" w14:textId="77777777" w:rsidR="00F9481D" w:rsidRDefault="00D9368F">
            <w:r>
              <w:rPr>
                <w:sz w:val="22"/>
              </w:rPr>
              <w:t>Nhập từ khóa iPhone</w:t>
            </w:r>
          </w:p>
        </w:tc>
        <w:tc>
          <w:tcPr>
            <w:tcW w:w="1814" w:type="dxa"/>
          </w:tcPr>
          <w:p w14:paraId="21F87A16" w14:textId="77777777" w:rsidR="00F9481D" w:rsidRDefault="00D9368F">
            <w:r>
              <w:rPr>
                <w:sz w:val="22"/>
              </w:rPr>
              <w:t>Hiển thị sản phẩm phù hợp</w:t>
            </w:r>
          </w:p>
        </w:tc>
        <w:tc>
          <w:tcPr>
            <w:tcW w:w="1814" w:type="dxa"/>
          </w:tcPr>
          <w:p w14:paraId="547073EF" w14:textId="77777777" w:rsidR="00F9481D" w:rsidRDefault="00D9368F">
            <w:r>
              <w:rPr>
                <w:sz w:val="22"/>
              </w:rPr>
              <w:t>Đạt</w:t>
            </w:r>
          </w:p>
        </w:tc>
      </w:tr>
      <w:tr w:rsidR="00F9481D" w14:paraId="4B16743F" w14:textId="77777777">
        <w:trPr>
          <w:jc w:val="center"/>
        </w:trPr>
        <w:tc>
          <w:tcPr>
            <w:tcW w:w="1814" w:type="dxa"/>
          </w:tcPr>
          <w:p w14:paraId="553861CC" w14:textId="77777777" w:rsidR="00F9481D" w:rsidRDefault="00D9368F">
            <w:r>
              <w:rPr>
                <w:sz w:val="22"/>
              </w:rPr>
              <w:lastRenderedPageBreak/>
              <w:t>5</w:t>
            </w:r>
          </w:p>
        </w:tc>
        <w:tc>
          <w:tcPr>
            <w:tcW w:w="1814" w:type="dxa"/>
          </w:tcPr>
          <w:p w14:paraId="6F0CB04A" w14:textId="77777777" w:rsidR="00F9481D" w:rsidRDefault="00D9368F">
            <w:r>
              <w:rPr>
                <w:sz w:val="22"/>
              </w:rPr>
              <w:t>Quản lý danh mục</w:t>
            </w:r>
          </w:p>
        </w:tc>
        <w:tc>
          <w:tcPr>
            <w:tcW w:w="1814" w:type="dxa"/>
          </w:tcPr>
          <w:p w14:paraId="54D3F746" w14:textId="77777777" w:rsidR="00F9481D" w:rsidRDefault="00D9368F">
            <w:r>
              <w:rPr>
                <w:sz w:val="22"/>
              </w:rPr>
              <w:t>Thêm danh mục mới</w:t>
            </w:r>
          </w:p>
        </w:tc>
        <w:tc>
          <w:tcPr>
            <w:tcW w:w="1814" w:type="dxa"/>
          </w:tcPr>
          <w:p w14:paraId="62C223F3" w14:textId="77777777" w:rsidR="00F9481D" w:rsidRDefault="00D9368F">
            <w:r>
              <w:rPr>
                <w:sz w:val="22"/>
              </w:rPr>
              <w:t>Lưu danh mục vào cơ sở dữ liệu</w:t>
            </w:r>
          </w:p>
        </w:tc>
        <w:tc>
          <w:tcPr>
            <w:tcW w:w="1814" w:type="dxa"/>
          </w:tcPr>
          <w:p w14:paraId="4CEA1438" w14:textId="77777777" w:rsidR="00F9481D" w:rsidRDefault="00D9368F">
            <w:r>
              <w:rPr>
                <w:sz w:val="22"/>
              </w:rPr>
              <w:t>Đạt</w:t>
            </w:r>
          </w:p>
        </w:tc>
      </w:tr>
      <w:tr w:rsidR="00F9481D" w14:paraId="7426320D" w14:textId="77777777">
        <w:trPr>
          <w:jc w:val="center"/>
        </w:trPr>
        <w:tc>
          <w:tcPr>
            <w:tcW w:w="1814" w:type="dxa"/>
          </w:tcPr>
          <w:p w14:paraId="37766ECD" w14:textId="77777777" w:rsidR="00F9481D" w:rsidRDefault="00D9368F">
            <w:r>
              <w:rPr>
                <w:sz w:val="22"/>
              </w:rPr>
              <w:t>6</w:t>
            </w:r>
          </w:p>
        </w:tc>
        <w:tc>
          <w:tcPr>
            <w:tcW w:w="1814" w:type="dxa"/>
          </w:tcPr>
          <w:p w14:paraId="5585871D" w14:textId="77777777" w:rsidR="00F9481D" w:rsidRDefault="00D9368F">
            <w:r>
              <w:rPr>
                <w:sz w:val="22"/>
              </w:rPr>
              <w:t>Quản lý khách hàng</w:t>
            </w:r>
          </w:p>
        </w:tc>
        <w:tc>
          <w:tcPr>
            <w:tcW w:w="1814" w:type="dxa"/>
          </w:tcPr>
          <w:p w14:paraId="7E9D38CD" w14:textId="77777777" w:rsidR="00F9481D" w:rsidRDefault="00D9368F">
            <w:r>
              <w:rPr>
                <w:sz w:val="22"/>
              </w:rPr>
              <w:t>Xóa khách hàng chưa có ràng buộc</w:t>
            </w:r>
          </w:p>
        </w:tc>
        <w:tc>
          <w:tcPr>
            <w:tcW w:w="1814" w:type="dxa"/>
          </w:tcPr>
          <w:p w14:paraId="7099056F" w14:textId="77777777" w:rsidR="00F9481D" w:rsidRDefault="00D9368F">
            <w:r>
              <w:rPr>
                <w:sz w:val="22"/>
              </w:rPr>
              <w:t>Xóa thành công</w:t>
            </w:r>
          </w:p>
        </w:tc>
        <w:tc>
          <w:tcPr>
            <w:tcW w:w="1814" w:type="dxa"/>
          </w:tcPr>
          <w:p w14:paraId="397261FE" w14:textId="77777777" w:rsidR="00F9481D" w:rsidRDefault="00D9368F">
            <w:r>
              <w:rPr>
                <w:sz w:val="22"/>
              </w:rPr>
              <w:t>Đạt</w:t>
            </w:r>
          </w:p>
        </w:tc>
      </w:tr>
      <w:tr w:rsidR="00F9481D" w14:paraId="268750D5" w14:textId="77777777">
        <w:trPr>
          <w:jc w:val="center"/>
        </w:trPr>
        <w:tc>
          <w:tcPr>
            <w:tcW w:w="1814" w:type="dxa"/>
          </w:tcPr>
          <w:p w14:paraId="785B0253" w14:textId="77777777" w:rsidR="00F9481D" w:rsidRDefault="00D9368F">
            <w:r>
              <w:rPr>
                <w:sz w:val="22"/>
              </w:rPr>
              <w:t>7</w:t>
            </w:r>
          </w:p>
        </w:tc>
        <w:tc>
          <w:tcPr>
            <w:tcW w:w="1814" w:type="dxa"/>
          </w:tcPr>
          <w:p w14:paraId="56750FAE" w14:textId="77777777" w:rsidR="00F9481D" w:rsidRDefault="00D9368F">
            <w:r>
              <w:rPr>
                <w:sz w:val="22"/>
              </w:rPr>
              <w:t>Quản lý đơn hàng</w:t>
            </w:r>
          </w:p>
        </w:tc>
        <w:tc>
          <w:tcPr>
            <w:tcW w:w="1814" w:type="dxa"/>
          </w:tcPr>
          <w:p w14:paraId="63E764D8" w14:textId="77777777" w:rsidR="00F9481D" w:rsidRDefault="00D9368F">
            <w:r>
              <w:rPr>
                <w:sz w:val="22"/>
              </w:rPr>
              <w:t>Xem danh sách đơn hàng</w:t>
            </w:r>
          </w:p>
        </w:tc>
        <w:tc>
          <w:tcPr>
            <w:tcW w:w="1814" w:type="dxa"/>
          </w:tcPr>
          <w:p w14:paraId="3F149C1E" w14:textId="77777777" w:rsidR="00F9481D" w:rsidRDefault="00D9368F">
            <w:r>
              <w:rPr>
                <w:sz w:val="22"/>
              </w:rPr>
              <w:t>Hiển thị mã đơn, mã khách, ngày đặt, tổng tiền</w:t>
            </w:r>
          </w:p>
        </w:tc>
        <w:tc>
          <w:tcPr>
            <w:tcW w:w="1814" w:type="dxa"/>
          </w:tcPr>
          <w:p w14:paraId="14B60916" w14:textId="77777777" w:rsidR="00F9481D" w:rsidRDefault="00D9368F">
            <w:r>
              <w:rPr>
                <w:sz w:val="22"/>
              </w:rPr>
              <w:t>Đạt</w:t>
            </w:r>
          </w:p>
        </w:tc>
      </w:tr>
      <w:tr w:rsidR="00F9481D" w14:paraId="4BAB5B36" w14:textId="77777777">
        <w:trPr>
          <w:jc w:val="center"/>
        </w:trPr>
        <w:tc>
          <w:tcPr>
            <w:tcW w:w="1814" w:type="dxa"/>
          </w:tcPr>
          <w:p w14:paraId="3034CBEE" w14:textId="77777777" w:rsidR="00F9481D" w:rsidRDefault="00D9368F">
            <w:r>
              <w:rPr>
                <w:sz w:val="22"/>
              </w:rPr>
              <w:t>8</w:t>
            </w:r>
          </w:p>
        </w:tc>
        <w:tc>
          <w:tcPr>
            <w:tcW w:w="1814" w:type="dxa"/>
          </w:tcPr>
          <w:p w14:paraId="7480270D" w14:textId="77777777" w:rsidR="00F9481D" w:rsidRDefault="00D9368F">
            <w:r>
              <w:rPr>
                <w:sz w:val="22"/>
              </w:rPr>
              <w:t>Thống kê doanh thu</w:t>
            </w:r>
          </w:p>
        </w:tc>
        <w:tc>
          <w:tcPr>
            <w:tcW w:w="1814" w:type="dxa"/>
          </w:tcPr>
          <w:p w14:paraId="73670366" w14:textId="77777777" w:rsidR="00F9481D" w:rsidRDefault="00D9368F">
            <w:r>
              <w:rPr>
                <w:sz w:val="22"/>
              </w:rPr>
              <w:t>Có dữ liệu đơn hàng</w:t>
            </w:r>
          </w:p>
        </w:tc>
        <w:tc>
          <w:tcPr>
            <w:tcW w:w="1814" w:type="dxa"/>
          </w:tcPr>
          <w:p w14:paraId="51FA4CA0" w14:textId="77777777" w:rsidR="00F9481D" w:rsidRDefault="00D9368F">
            <w:r>
              <w:rPr>
                <w:sz w:val="22"/>
              </w:rPr>
              <w:t>Hiển thị tổng doanh thu</w:t>
            </w:r>
          </w:p>
        </w:tc>
        <w:tc>
          <w:tcPr>
            <w:tcW w:w="1814" w:type="dxa"/>
          </w:tcPr>
          <w:p w14:paraId="0A5A779C" w14:textId="77777777" w:rsidR="00F9481D" w:rsidRDefault="00D9368F">
            <w:r>
              <w:rPr>
                <w:sz w:val="22"/>
              </w:rPr>
              <w:t>Đạt</w:t>
            </w:r>
          </w:p>
        </w:tc>
      </w:tr>
    </w:tbl>
    <w:p w14:paraId="07D701A9" w14:textId="77777777" w:rsidR="00F9481D" w:rsidRDefault="00F9481D">
      <w:pPr>
        <w:spacing w:after="120" w:line="324" w:lineRule="auto"/>
      </w:pPr>
    </w:p>
    <w:p w14:paraId="5E67581B" w14:textId="77777777" w:rsidR="00F9481D" w:rsidRDefault="00D9368F">
      <w:pPr>
        <w:pStyle w:val="Heading2"/>
        <w:spacing w:before="160" w:after="120"/>
      </w:pPr>
      <w:r>
        <w:rPr>
          <w:rFonts w:ascii="Times New Roman" w:eastAsia="Times New Roman" w:hAnsi="Times New Roman"/>
          <w:sz w:val="28"/>
        </w:rPr>
        <w:t>3.4. Hạn chế của hệ thống</w:t>
      </w:r>
    </w:p>
    <w:p w14:paraId="3DABE7FD" w14:textId="77777777" w:rsidR="00F9481D" w:rsidRDefault="00D9368F">
      <w:pPr>
        <w:spacing w:after="120" w:line="324" w:lineRule="auto"/>
        <w:ind w:firstLine="567"/>
      </w:pPr>
      <w:r>
        <w:t>Hệ thống hiện tập trung vào phần quản trị và dữ liệu mẫu, chưa xây dựng đầy đủ quy trình thương mại điện tử hoàn chỉnh như giỏ hàng nhiều bước, thanh toán trực tuyến, vận chuyển, mã giảm giá và thông báo tự động qua email.</w:t>
      </w:r>
    </w:p>
    <w:p w14:paraId="06EFA922" w14:textId="77777777" w:rsidR="00F9481D" w:rsidRDefault="00D9368F">
      <w:pPr>
        <w:spacing w:after="120" w:line="324" w:lineRule="auto"/>
        <w:ind w:firstLine="567"/>
      </w:pPr>
      <w:r>
        <w:t>Một số xử lý bảo mật nâng cao như mã hóa mật khẩu, chống tấn công CSRF, kiểm tra dữ liệu đầu vào chặt chẽ hơn và phân quyền chi tiết theo từng thao tác cần được bổ sung nếu triển khai thực tế.</w:t>
      </w:r>
    </w:p>
    <w:p w14:paraId="3338371F" w14:textId="77777777" w:rsidR="00F9481D" w:rsidRDefault="00D9368F">
      <w:r>
        <w:br w:type="page"/>
      </w:r>
    </w:p>
    <w:p w14:paraId="0EA77BD4" w14:textId="77777777" w:rsidR="00F9481D" w:rsidRDefault="00D9368F" w:rsidP="00C81B04">
      <w:pPr>
        <w:pStyle w:val="Heading1"/>
        <w:spacing w:before="160" w:after="120"/>
        <w:jc w:val="center"/>
      </w:pPr>
      <w:r>
        <w:rPr>
          <w:rFonts w:ascii="Times New Roman" w:eastAsia="Times New Roman" w:hAnsi="Times New Roman"/>
          <w:sz w:val="32"/>
        </w:rPr>
        <w:lastRenderedPageBreak/>
        <w:t>CHƯƠNG 4: KẾT LUẬN VÀ HƯỚNG PHÁT TRIỂN</w:t>
      </w:r>
    </w:p>
    <w:p w14:paraId="4A462624" w14:textId="77777777" w:rsidR="00F9481D" w:rsidRDefault="00D9368F">
      <w:pPr>
        <w:pStyle w:val="Heading2"/>
        <w:spacing w:before="160" w:after="120"/>
      </w:pPr>
      <w:r>
        <w:rPr>
          <w:rFonts w:ascii="Times New Roman" w:eastAsia="Times New Roman" w:hAnsi="Times New Roman"/>
          <w:sz w:val="28"/>
        </w:rPr>
        <w:t>4.1. Kết luận</w:t>
      </w:r>
    </w:p>
    <w:p w14:paraId="003220C7" w14:textId="77777777" w:rsidR="00F9481D" w:rsidRDefault="00D9368F">
      <w:pPr>
        <w:spacing w:after="120" w:line="324" w:lineRule="auto"/>
        <w:ind w:firstLine="567"/>
      </w:pPr>
      <w:r>
        <w:t>Đề tài “Xây dựng Website bán sản phẩm công nghệ Apple” đã trình bày được lý do chọn đề tài, mục tiêu, cơ sở lý thuyết, phân tích yêu cầu, thiết kế cơ sở dữ liệu, lược đồ Use Case, giao diện minh họa và kết quả kiểm thử.</w:t>
      </w:r>
    </w:p>
    <w:p w14:paraId="1E2022C6" w14:textId="77777777" w:rsidR="00F9481D" w:rsidRDefault="00D9368F">
      <w:pPr>
        <w:spacing w:after="120" w:line="324" w:lineRule="auto"/>
        <w:ind w:firstLine="567"/>
      </w:pPr>
      <w:r>
        <w:t>Hệ thống được xây dựng bằng ASP.NET Web Forms, C# và SQL Server, phù hợp với yêu cầu môn học Chuyên đề ASP.NET. Các chức năng quản trị đã được tổ chức theo từng trang riêng, giúp việc quản lý dữ liệu rõ ràng và thuận tiện.</w:t>
      </w:r>
    </w:p>
    <w:p w14:paraId="51E2CD69" w14:textId="77777777" w:rsidR="00F9481D" w:rsidRDefault="00D9368F">
      <w:pPr>
        <w:spacing w:after="120" w:line="324" w:lineRule="auto"/>
        <w:ind w:firstLine="567"/>
      </w:pPr>
      <w:r>
        <w:t>Kết quả của đồ án cho thấy việc ứng dụng công nghệ web vào quản lý cửa hàng Apple Store là khả thi, hỗ trợ tiết kiệm thời gian, giảm sai sót và nâng cao tính chuyên nghiệp trong quản lý sản phẩm, khách hàng và đơn hàng.</w:t>
      </w:r>
    </w:p>
    <w:p w14:paraId="04EF2850" w14:textId="77777777" w:rsidR="00F9481D" w:rsidRDefault="00D9368F">
      <w:pPr>
        <w:pStyle w:val="Heading2"/>
        <w:spacing w:before="160" w:after="120"/>
      </w:pPr>
      <w:r>
        <w:rPr>
          <w:rFonts w:ascii="Times New Roman" w:eastAsia="Times New Roman" w:hAnsi="Times New Roman"/>
          <w:sz w:val="28"/>
        </w:rPr>
        <w:t>4.2. Hướng phát triển</w:t>
      </w:r>
    </w:p>
    <w:p w14:paraId="65EA3F81" w14:textId="77777777" w:rsidR="00F9481D" w:rsidRDefault="00D9368F">
      <w:pPr>
        <w:spacing w:after="120" w:line="324" w:lineRule="auto"/>
        <w:ind w:firstLine="567"/>
      </w:pPr>
      <w:r>
        <w:t>Trong tương lai, hệ thống có thể phát triển thêm chức năng giỏ hàng và đặt hàng trực tuyến cho khách hàng, cho phép khách xem sản phẩm, chọn số lượng, nhập thông tin nhận hàng và theo dõi trạng thái đơn hàng.</w:t>
      </w:r>
    </w:p>
    <w:p w14:paraId="66932BC6" w14:textId="77777777" w:rsidR="00F9481D" w:rsidRDefault="00D9368F">
      <w:pPr>
        <w:spacing w:after="120" w:line="324" w:lineRule="auto"/>
        <w:ind w:firstLine="567"/>
      </w:pPr>
      <w:r>
        <w:t>Hệ thống cũng có thể tích hợp thanh toán trực tuyến, gửi email xác nhận đơn hàng, phân quyền nhiều cấp, mã hóa mật khẩu và trang thống kê biểu đồ doanh thu theo ngày, tháng, năm.</w:t>
      </w:r>
    </w:p>
    <w:p w14:paraId="37034B0F" w14:textId="77777777" w:rsidR="00F9481D" w:rsidRDefault="00D9368F">
      <w:pPr>
        <w:spacing w:after="120" w:line="324" w:lineRule="auto"/>
        <w:ind w:firstLine="567"/>
      </w:pPr>
      <w:r>
        <w:t>Ngoài ra, website có thể được triển khai lên máy chủ thực tế, tối ưu giao diện responsive cho điện thoại, bổ sung chức năng upload ảnh sản phẩm và xây dựng API để phục vụ ứng dụng di động trong tương lai.</w:t>
      </w:r>
    </w:p>
    <w:p w14:paraId="14634928" w14:textId="77777777" w:rsidR="00F9481D" w:rsidRDefault="00D9368F">
      <w:r>
        <w:br w:type="page"/>
      </w:r>
    </w:p>
    <w:p w14:paraId="3FFA3AAE" w14:textId="77777777" w:rsidR="00F9481D" w:rsidRDefault="00D9368F" w:rsidP="00C81B04">
      <w:pPr>
        <w:pStyle w:val="Heading1"/>
        <w:spacing w:before="160" w:after="120"/>
        <w:jc w:val="center"/>
      </w:pPr>
      <w:r>
        <w:rPr>
          <w:rFonts w:ascii="Times New Roman" w:eastAsia="Times New Roman" w:hAnsi="Times New Roman"/>
          <w:sz w:val="32"/>
        </w:rPr>
        <w:lastRenderedPageBreak/>
        <w:t>DANH MỤC TÀI LIỆU THAM KHẢO</w:t>
      </w:r>
    </w:p>
    <w:p w14:paraId="7DA9F30F" w14:textId="77777777" w:rsidR="00F9481D" w:rsidRDefault="00D9368F">
      <w:pPr>
        <w:spacing w:after="120" w:line="324" w:lineRule="auto"/>
      </w:pPr>
      <w:r>
        <w:t>[1] Microsoft, ASP.NET Web Forms Documentation, Microsoft Learn, 2024.</w:t>
      </w:r>
    </w:p>
    <w:p w14:paraId="7BDE7C15" w14:textId="77777777" w:rsidR="00F9481D" w:rsidRDefault="00D9368F">
      <w:pPr>
        <w:spacing w:after="120" w:line="324" w:lineRule="auto"/>
      </w:pPr>
      <w:r>
        <w:t>[2] Microsoft, SQL Server Documentation, Microsoft Learn, 2024.</w:t>
      </w:r>
    </w:p>
    <w:p w14:paraId="214B38BA" w14:textId="77777777" w:rsidR="00F9481D" w:rsidRDefault="00D9368F">
      <w:pPr>
        <w:spacing w:after="120" w:line="324" w:lineRule="auto"/>
      </w:pPr>
      <w:r>
        <w:t>[3] Nguyễn Văn Ba, Phân tích và thiết kế hệ thống thông tin, Nhà xuất bản Đại học Quốc gia Hà Nội, 2018.</w:t>
      </w:r>
    </w:p>
    <w:p w14:paraId="5DCBFE3A" w14:textId="77777777" w:rsidR="00F9481D" w:rsidRDefault="00D9368F">
      <w:pPr>
        <w:spacing w:after="120" w:line="324" w:lineRule="auto"/>
      </w:pPr>
      <w:r>
        <w:t>[4] Adam Freeman, Pro ASP.NET MVC / ASP.NET Core, Apress, 2022.</w:t>
      </w:r>
    </w:p>
    <w:p w14:paraId="75E4DBEC" w14:textId="77777777" w:rsidR="00F9481D" w:rsidRDefault="00D9368F">
      <w:pPr>
        <w:spacing w:after="120" w:line="324" w:lineRule="auto"/>
      </w:pPr>
      <w:r>
        <w:t>[5] Mark J. Price, C# and .NET - Modern Cross-Platform Development Fundamentals, Packt Publishing, 2023.</w:t>
      </w:r>
    </w:p>
    <w:p w14:paraId="67D5D94E" w14:textId="77777777" w:rsidR="00F9481D" w:rsidRDefault="00D9368F">
      <w:r>
        <w:br w:type="page"/>
      </w:r>
    </w:p>
    <w:p w14:paraId="11FE66D2" w14:textId="77777777" w:rsidR="00F9481D" w:rsidRDefault="00D9368F" w:rsidP="00C81B04">
      <w:pPr>
        <w:pStyle w:val="Heading1"/>
        <w:spacing w:before="160" w:after="120"/>
        <w:jc w:val="center"/>
      </w:pPr>
      <w:r>
        <w:rPr>
          <w:rFonts w:ascii="Times New Roman" w:eastAsia="Times New Roman" w:hAnsi="Times New Roman"/>
          <w:sz w:val="32"/>
        </w:rPr>
        <w:lastRenderedPageBreak/>
        <w:t>PHỤ LỤC 1: HƯỚNG DẪN CÀI ĐẶT VÀ TỔ CHỨC MÃ NGUỒN</w:t>
      </w:r>
    </w:p>
    <w:p w14:paraId="67BB45D3" w14:textId="77777777" w:rsidR="00F9481D" w:rsidRDefault="00D9368F">
      <w:pPr>
        <w:spacing w:after="120" w:line="324" w:lineRule="auto"/>
        <w:ind w:firstLine="567"/>
      </w:pPr>
      <w:r>
        <w:t>Thư mục dự án gồm các trang ASP.NET Web Forms như Default.aspx, Admin.aspx, DangNhap.aspx, QuanLySanPham.aspx, QuanLyDanhMuc.aspx, QuanLyKhachHang.aspx và QuanLyDonHang.aspx. Thư mục DAL chứa lớp KetNoi.cs dùng để lấy chuỗi kết nối cơ sở dữ liệu.</w:t>
      </w:r>
    </w:p>
    <w:p w14:paraId="1672B10E" w14:textId="77777777" w:rsidR="00F9481D" w:rsidRDefault="00D9368F">
      <w:pPr>
        <w:spacing w:after="120" w:line="324" w:lineRule="auto"/>
        <w:ind w:firstLine="567"/>
      </w:pPr>
      <w:r>
        <w:t>Các bước cài đặt gồm: tạo cơ sở dữ liệu AppleStoreDB trong SQL Server, chạy tập tin AppleStoreDB.sql để tạo bảng và dữ liệu mẫu, kiểm tra chuỗi kết nối trong Web.config, mở solution bằng Visual Studio, chạy dự án và đăng nhập bằng tài khoản quản trị.</w:t>
      </w:r>
    </w:p>
    <w:p w14:paraId="48FF3429" w14:textId="77777777" w:rsidR="00F9481D" w:rsidRDefault="00D9368F">
      <w:pPr>
        <w:spacing w:after="120" w:line="324" w:lineRule="auto"/>
        <w:ind w:firstLine="567"/>
      </w:pPr>
      <w:r>
        <w:t>Repository GitHub nên có cấu trúc gồm src để lưu mã nguồn, setup để lưu script SQL và hướng dẫn cài đặt, thesis để lưu báo cáo DOCX/PDF. Sinh viên cần cập nhật mã nguồn thường xuyên và ghi chú rõ nội dung mỗi lần chỉnh sửa.</w:t>
      </w:r>
    </w:p>
    <w:p w14:paraId="0180ED14" w14:textId="77777777" w:rsidR="00F9481D" w:rsidRDefault="00D9368F">
      <w:r>
        <w:br w:type="page"/>
      </w:r>
    </w:p>
    <w:p w14:paraId="4A13C61F" w14:textId="77777777" w:rsidR="00F9481D" w:rsidRDefault="00D9368F" w:rsidP="00C81B04">
      <w:pPr>
        <w:pStyle w:val="Heading1"/>
        <w:spacing w:before="160" w:after="120"/>
        <w:jc w:val="center"/>
      </w:pPr>
      <w:r>
        <w:rPr>
          <w:rFonts w:ascii="Times New Roman" w:eastAsia="Times New Roman" w:hAnsi="Times New Roman"/>
          <w:sz w:val="32"/>
        </w:rPr>
        <w:lastRenderedPageBreak/>
        <w:t>PHỤ LỤC 2: KỊCH BẢN KIỂM THỬ HỆ THỐNG</w:t>
      </w:r>
    </w:p>
    <w:p w14:paraId="73A47365" w14:textId="77777777" w:rsidR="00F9481D" w:rsidRDefault="00D9368F">
      <w:pPr>
        <w:spacing w:after="120" w:line="324" w:lineRule="auto"/>
        <w:ind w:firstLine="567"/>
      </w:pPr>
      <w:r>
        <w:t>Kịch bản kiểm thử được xây dựng nhằm bảo đảm các chức năng chính hoạt động đúng yêu cầu. Các trường hợp kiểm thử tập trung vào đăng nhập, tải Dashboard, quản lý sản phẩm, quản lý danh mục, quản lý khách hàng, quản lý đơn hàng và thống kê doanh thu.</w:t>
      </w:r>
    </w:p>
    <w:p w14:paraId="06EBD0B9" w14:textId="77777777" w:rsidR="00F9481D" w:rsidRDefault="00D9368F">
      <w:pPr>
        <w:spacing w:after="120" w:line="324" w:lineRule="auto"/>
        <w:ind w:firstLine="567"/>
      </w:pPr>
      <w:r>
        <w:t>Đối với chức năng đăng nhập, hệ thống cần kiểm tra tài khoản hợp lệ và tài khoản sai mật khẩu. Với tài khoản hợp lệ, hệ thống tạo Session và chuyển đến Dashboard. Với tài khoản sai, hệ thống hiển thị thông báo lỗi.</w:t>
      </w:r>
    </w:p>
    <w:p w14:paraId="1FB2F365" w14:textId="77777777" w:rsidR="00F9481D" w:rsidRDefault="00D9368F">
      <w:pPr>
        <w:spacing w:after="120" w:line="324" w:lineRule="auto"/>
        <w:ind w:firstLine="567"/>
      </w:pPr>
      <w:r>
        <w:t>Đối với chức năng quản lý dữ liệu, hệ thống cần kiểm tra việc thêm, sửa, xóa và tải lại danh sách. Các trường dữ liệu số như giá bán và số lượng phải được nhập đúng kiểu dữ liệu để tránh lỗi khi lưu vào SQL Server.</w:t>
      </w:r>
    </w:p>
    <w:p w14:paraId="2F302749" w14:textId="77777777" w:rsidR="00F9481D" w:rsidRDefault="00D9368F">
      <w:r>
        <w:br w:type="page"/>
      </w:r>
    </w:p>
    <w:p w14:paraId="655FDAD5" w14:textId="77777777" w:rsidR="00F9481D" w:rsidRDefault="00D9368F" w:rsidP="00C81B04">
      <w:pPr>
        <w:pStyle w:val="Heading1"/>
        <w:spacing w:before="160" w:after="120"/>
        <w:jc w:val="center"/>
      </w:pPr>
      <w:r>
        <w:rPr>
          <w:rFonts w:ascii="Times New Roman" w:eastAsia="Times New Roman" w:hAnsi="Times New Roman"/>
          <w:sz w:val="32"/>
        </w:rPr>
        <w:lastRenderedPageBreak/>
        <w:t>PHỤ LỤC 3: MÃ SQL MINH HỌA</w:t>
      </w:r>
    </w:p>
    <w:p w14:paraId="286EC41A" w14:textId="77777777" w:rsidR="003F21C0" w:rsidRDefault="00D9368F" w:rsidP="003F21C0">
      <w:r>
        <w:br w:type="page"/>
      </w:r>
      <w:proofErr w:type="spellStart"/>
      <w:r w:rsidR="003F21C0">
        <w:lastRenderedPageBreak/>
        <w:t>Phần</w:t>
      </w:r>
      <w:proofErr w:type="spellEnd"/>
      <w:r w:rsidR="003F21C0">
        <w:t xml:space="preserve"> </w:t>
      </w:r>
      <w:proofErr w:type="spellStart"/>
      <w:r w:rsidR="003F21C0">
        <w:t>này</w:t>
      </w:r>
      <w:proofErr w:type="spellEnd"/>
      <w:r w:rsidR="003F21C0">
        <w:t xml:space="preserve"> </w:t>
      </w:r>
      <w:proofErr w:type="spellStart"/>
      <w:r w:rsidR="003F21C0">
        <w:t>trình</w:t>
      </w:r>
      <w:proofErr w:type="spellEnd"/>
      <w:r w:rsidR="003F21C0">
        <w:t xml:space="preserve"> </w:t>
      </w:r>
      <w:proofErr w:type="spellStart"/>
      <w:r w:rsidR="003F21C0">
        <w:t>bày</w:t>
      </w:r>
      <w:proofErr w:type="spellEnd"/>
      <w:r w:rsidR="003F21C0">
        <w:t xml:space="preserve"> </w:t>
      </w:r>
      <w:proofErr w:type="spellStart"/>
      <w:r w:rsidR="003F21C0">
        <w:t>mã</w:t>
      </w:r>
      <w:proofErr w:type="spellEnd"/>
      <w:r w:rsidR="003F21C0">
        <w:t xml:space="preserve"> SQL </w:t>
      </w:r>
      <w:proofErr w:type="spellStart"/>
      <w:r w:rsidR="003F21C0">
        <w:t>minh</w:t>
      </w:r>
      <w:proofErr w:type="spellEnd"/>
      <w:r w:rsidR="003F21C0">
        <w:t xml:space="preserve"> </w:t>
      </w:r>
      <w:proofErr w:type="spellStart"/>
      <w:r w:rsidR="003F21C0">
        <w:t>họa</w:t>
      </w:r>
      <w:proofErr w:type="spellEnd"/>
      <w:r w:rsidR="003F21C0">
        <w:t xml:space="preserve"> </w:t>
      </w:r>
      <w:proofErr w:type="spellStart"/>
      <w:r w:rsidR="003F21C0">
        <w:t>dùng</w:t>
      </w:r>
      <w:proofErr w:type="spellEnd"/>
      <w:r w:rsidR="003F21C0">
        <w:t xml:space="preserve"> </w:t>
      </w:r>
      <w:proofErr w:type="spellStart"/>
      <w:r w:rsidR="003F21C0">
        <w:t>để</w:t>
      </w:r>
      <w:proofErr w:type="spellEnd"/>
      <w:r w:rsidR="003F21C0">
        <w:t xml:space="preserve"> </w:t>
      </w:r>
      <w:proofErr w:type="spellStart"/>
      <w:r w:rsidR="003F21C0">
        <w:t>tạo</w:t>
      </w:r>
      <w:proofErr w:type="spellEnd"/>
      <w:r w:rsidR="003F21C0">
        <w:t xml:space="preserve"> </w:t>
      </w:r>
      <w:proofErr w:type="spellStart"/>
      <w:r w:rsidR="003F21C0">
        <w:t>cơ</w:t>
      </w:r>
      <w:proofErr w:type="spellEnd"/>
      <w:r w:rsidR="003F21C0">
        <w:t xml:space="preserve"> </w:t>
      </w:r>
      <w:proofErr w:type="spellStart"/>
      <w:r w:rsidR="003F21C0">
        <w:t>sở</w:t>
      </w:r>
      <w:proofErr w:type="spellEnd"/>
      <w:r w:rsidR="003F21C0">
        <w:t xml:space="preserve"> </w:t>
      </w:r>
      <w:proofErr w:type="spellStart"/>
      <w:r w:rsidR="003F21C0">
        <w:t>dữ</w:t>
      </w:r>
      <w:proofErr w:type="spellEnd"/>
      <w:r w:rsidR="003F21C0">
        <w:t xml:space="preserve"> </w:t>
      </w:r>
      <w:proofErr w:type="spellStart"/>
      <w:r w:rsidR="003F21C0">
        <w:t>liệu</w:t>
      </w:r>
      <w:proofErr w:type="spellEnd"/>
      <w:r w:rsidR="003F21C0">
        <w:t xml:space="preserve"> </w:t>
      </w:r>
      <w:proofErr w:type="spellStart"/>
      <w:r w:rsidR="003F21C0">
        <w:t>AppleStoreDB</w:t>
      </w:r>
      <w:proofErr w:type="spellEnd"/>
      <w:r w:rsidR="003F21C0">
        <w:t xml:space="preserve"> </w:t>
      </w:r>
      <w:proofErr w:type="spellStart"/>
      <w:r w:rsidR="003F21C0">
        <w:t>cho</w:t>
      </w:r>
      <w:proofErr w:type="spellEnd"/>
      <w:r w:rsidR="003F21C0">
        <w:t xml:space="preserve"> website </w:t>
      </w:r>
      <w:proofErr w:type="spellStart"/>
      <w:r w:rsidR="003F21C0">
        <w:t>bán</w:t>
      </w:r>
      <w:proofErr w:type="spellEnd"/>
      <w:r w:rsidR="003F21C0">
        <w:t xml:space="preserve"> </w:t>
      </w:r>
      <w:proofErr w:type="spellStart"/>
      <w:r w:rsidR="003F21C0">
        <w:t>sản</w:t>
      </w:r>
      <w:proofErr w:type="spellEnd"/>
      <w:r w:rsidR="003F21C0">
        <w:t xml:space="preserve"> </w:t>
      </w:r>
      <w:proofErr w:type="spellStart"/>
      <w:r w:rsidR="003F21C0">
        <w:t>phẩm</w:t>
      </w:r>
      <w:proofErr w:type="spellEnd"/>
      <w:r w:rsidR="003F21C0">
        <w:t xml:space="preserve"> </w:t>
      </w:r>
      <w:proofErr w:type="spellStart"/>
      <w:r w:rsidR="003F21C0">
        <w:t>công</w:t>
      </w:r>
      <w:proofErr w:type="spellEnd"/>
      <w:r w:rsidR="003F21C0">
        <w:t xml:space="preserve"> </w:t>
      </w:r>
      <w:proofErr w:type="spellStart"/>
      <w:r w:rsidR="003F21C0">
        <w:t>nghệ</w:t>
      </w:r>
      <w:proofErr w:type="spellEnd"/>
      <w:r w:rsidR="003F21C0">
        <w:t xml:space="preserve"> Apple. </w:t>
      </w:r>
      <w:proofErr w:type="spellStart"/>
      <w:r w:rsidR="003F21C0">
        <w:t>Cơ</w:t>
      </w:r>
      <w:proofErr w:type="spellEnd"/>
      <w:r w:rsidR="003F21C0">
        <w:t xml:space="preserve"> </w:t>
      </w:r>
      <w:proofErr w:type="spellStart"/>
      <w:r w:rsidR="003F21C0">
        <w:t>sở</w:t>
      </w:r>
      <w:proofErr w:type="spellEnd"/>
      <w:r w:rsidR="003F21C0">
        <w:t xml:space="preserve"> </w:t>
      </w:r>
      <w:proofErr w:type="spellStart"/>
      <w:r w:rsidR="003F21C0">
        <w:t>dữ</w:t>
      </w:r>
      <w:proofErr w:type="spellEnd"/>
      <w:r w:rsidR="003F21C0">
        <w:t xml:space="preserve"> </w:t>
      </w:r>
      <w:proofErr w:type="spellStart"/>
      <w:r w:rsidR="003F21C0">
        <w:t>liệu</w:t>
      </w:r>
      <w:proofErr w:type="spellEnd"/>
      <w:r w:rsidR="003F21C0">
        <w:t xml:space="preserve"> </w:t>
      </w:r>
      <w:proofErr w:type="spellStart"/>
      <w:r w:rsidR="003F21C0">
        <w:t>gồm</w:t>
      </w:r>
      <w:proofErr w:type="spellEnd"/>
      <w:r w:rsidR="003F21C0">
        <w:t xml:space="preserve"> </w:t>
      </w:r>
      <w:proofErr w:type="spellStart"/>
      <w:r w:rsidR="003F21C0">
        <w:t>các</w:t>
      </w:r>
      <w:proofErr w:type="spellEnd"/>
      <w:r w:rsidR="003F21C0">
        <w:t xml:space="preserve"> </w:t>
      </w:r>
      <w:proofErr w:type="spellStart"/>
      <w:r w:rsidR="003F21C0">
        <w:t>bảng</w:t>
      </w:r>
      <w:proofErr w:type="spellEnd"/>
      <w:r w:rsidR="003F21C0">
        <w:t xml:space="preserve"> </w:t>
      </w:r>
      <w:proofErr w:type="spellStart"/>
      <w:r w:rsidR="003F21C0">
        <w:t>tài</w:t>
      </w:r>
      <w:proofErr w:type="spellEnd"/>
      <w:r w:rsidR="003F21C0">
        <w:t xml:space="preserve"> </w:t>
      </w:r>
      <w:proofErr w:type="spellStart"/>
      <w:r w:rsidR="003F21C0">
        <w:t>khoản</w:t>
      </w:r>
      <w:proofErr w:type="spellEnd"/>
      <w:r w:rsidR="003F21C0">
        <w:t xml:space="preserve">, </w:t>
      </w:r>
      <w:proofErr w:type="spellStart"/>
      <w:r w:rsidR="003F21C0">
        <w:t>danh</w:t>
      </w:r>
      <w:proofErr w:type="spellEnd"/>
      <w:r w:rsidR="003F21C0">
        <w:t xml:space="preserve"> </w:t>
      </w:r>
      <w:proofErr w:type="spellStart"/>
      <w:r w:rsidR="003F21C0">
        <w:t>mục</w:t>
      </w:r>
      <w:proofErr w:type="spellEnd"/>
      <w:r w:rsidR="003F21C0">
        <w:t xml:space="preserve">, </w:t>
      </w:r>
      <w:proofErr w:type="spellStart"/>
      <w:r w:rsidR="003F21C0">
        <w:t>sản</w:t>
      </w:r>
      <w:proofErr w:type="spellEnd"/>
      <w:r w:rsidR="003F21C0">
        <w:t xml:space="preserve"> </w:t>
      </w:r>
      <w:proofErr w:type="spellStart"/>
      <w:r w:rsidR="003F21C0">
        <w:t>phẩm</w:t>
      </w:r>
      <w:proofErr w:type="spellEnd"/>
      <w:r w:rsidR="003F21C0">
        <w:t xml:space="preserve">, </w:t>
      </w:r>
      <w:proofErr w:type="spellStart"/>
      <w:r w:rsidR="003F21C0">
        <w:t>khách</w:t>
      </w:r>
      <w:proofErr w:type="spellEnd"/>
      <w:r w:rsidR="003F21C0">
        <w:t xml:space="preserve"> </w:t>
      </w:r>
      <w:proofErr w:type="spellStart"/>
      <w:r w:rsidR="003F21C0">
        <w:t>hàng</w:t>
      </w:r>
      <w:proofErr w:type="spellEnd"/>
      <w:r w:rsidR="003F21C0">
        <w:t xml:space="preserve">, </w:t>
      </w:r>
      <w:proofErr w:type="spellStart"/>
      <w:r w:rsidR="003F21C0">
        <w:t>đơn</w:t>
      </w:r>
      <w:proofErr w:type="spellEnd"/>
      <w:r w:rsidR="003F21C0">
        <w:t xml:space="preserve"> </w:t>
      </w:r>
      <w:proofErr w:type="spellStart"/>
      <w:r w:rsidR="003F21C0">
        <w:t>hàng</w:t>
      </w:r>
      <w:proofErr w:type="spellEnd"/>
      <w:r w:rsidR="003F21C0">
        <w:t xml:space="preserve"> </w:t>
      </w:r>
      <w:proofErr w:type="spellStart"/>
      <w:r w:rsidR="003F21C0">
        <w:t>và</w:t>
      </w:r>
      <w:proofErr w:type="spellEnd"/>
      <w:r w:rsidR="003F21C0">
        <w:t xml:space="preserve"> chi </w:t>
      </w:r>
      <w:proofErr w:type="spellStart"/>
      <w:r w:rsidR="003F21C0">
        <w:t>tiết</w:t>
      </w:r>
      <w:proofErr w:type="spellEnd"/>
      <w:r w:rsidR="003F21C0">
        <w:t xml:space="preserve"> </w:t>
      </w:r>
      <w:proofErr w:type="spellStart"/>
      <w:r w:rsidR="003F21C0">
        <w:t>đơn</w:t>
      </w:r>
      <w:proofErr w:type="spellEnd"/>
      <w:r w:rsidR="003F21C0">
        <w:t xml:space="preserve"> </w:t>
      </w:r>
      <w:proofErr w:type="spellStart"/>
      <w:r w:rsidR="003F21C0">
        <w:t>hàng</w:t>
      </w:r>
      <w:proofErr w:type="spellEnd"/>
      <w:r w:rsidR="003F21C0">
        <w:t>.</w:t>
      </w:r>
    </w:p>
    <w:p w14:paraId="3C65F3A9" w14:textId="77777777" w:rsidR="003F21C0" w:rsidRDefault="003F21C0" w:rsidP="003F21C0">
      <w:pPr>
        <w:spacing w:after="0" w:line="240" w:lineRule="auto"/>
        <w:ind w:left="170"/>
      </w:pPr>
      <w:r>
        <w:rPr>
          <w:rFonts w:ascii="Courier New" w:eastAsia="Courier New" w:hAnsi="Courier New"/>
          <w:sz w:val="16"/>
        </w:rPr>
        <w:t xml:space="preserve">CREATE DATABASE </w:t>
      </w:r>
      <w:proofErr w:type="spellStart"/>
      <w:r>
        <w:rPr>
          <w:rFonts w:ascii="Courier New" w:eastAsia="Courier New" w:hAnsi="Courier New"/>
          <w:sz w:val="16"/>
        </w:rPr>
        <w:t>AppleStoreDB</w:t>
      </w:r>
      <w:proofErr w:type="spellEnd"/>
      <w:r>
        <w:rPr>
          <w:rFonts w:ascii="Courier New" w:eastAsia="Courier New" w:hAnsi="Courier New"/>
          <w:sz w:val="16"/>
        </w:rPr>
        <w:t>;</w:t>
      </w:r>
    </w:p>
    <w:p w14:paraId="2E41688C" w14:textId="77777777" w:rsidR="003F21C0" w:rsidRDefault="003F21C0" w:rsidP="003F21C0">
      <w:pPr>
        <w:spacing w:after="0" w:line="240" w:lineRule="auto"/>
        <w:ind w:left="170"/>
      </w:pPr>
      <w:r>
        <w:rPr>
          <w:rFonts w:ascii="Courier New" w:eastAsia="Courier New" w:hAnsi="Courier New"/>
          <w:sz w:val="16"/>
        </w:rPr>
        <w:t>GO</w:t>
      </w:r>
    </w:p>
    <w:p w14:paraId="1E5487A5" w14:textId="77777777" w:rsidR="003F21C0" w:rsidRDefault="003F21C0" w:rsidP="003F21C0">
      <w:pPr>
        <w:spacing w:after="0" w:line="240" w:lineRule="auto"/>
        <w:ind w:left="170"/>
      </w:pPr>
      <w:r>
        <w:rPr>
          <w:rFonts w:ascii="Courier New" w:eastAsia="Courier New" w:hAnsi="Courier New"/>
          <w:sz w:val="16"/>
        </w:rPr>
        <w:t xml:space="preserve"> </w:t>
      </w:r>
    </w:p>
    <w:p w14:paraId="2BE4950B" w14:textId="77777777" w:rsidR="003F21C0" w:rsidRDefault="003F21C0" w:rsidP="003F21C0">
      <w:pPr>
        <w:spacing w:after="0" w:line="240" w:lineRule="auto"/>
        <w:ind w:left="170"/>
      </w:pPr>
      <w:r>
        <w:rPr>
          <w:rFonts w:ascii="Courier New" w:eastAsia="Courier New" w:hAnsi="Courier New"/>
          <w:sz w:val="16"/>
        </w:rPr>
        <w:t xml:space="preserve">USE </w:t>
      </w:r>
      <w:proofErr w:type="spellStart"/>
      <w:r>
        <w:rPr>
          <w:rFonts w:ascii="Courier New" w:eastAsia="Courier New" w:hAnsi="Courier New"/>
          <w:sz w:val="16"/>
        </w:rPr>
        <w:t>AppleStoreDB</w:t>
      </w:r>
      <w:proofErr w:type="spellEnd"/>
      <w:r>
        <w:rPr>
          <w:rFonts w:ascii="Courier New" w:eastAsia="Courier New" w:hAnsi="Courier New"/>
          <w:sz w:val="16"/>
        </w:rPr>
        <w:t>;</w:t>
      </w:r>
    </w:p>
    <w:p w14:paraId="7B368123" w14:textId="77777777" w:rsidR="003F21C0" w:rsidRDefault="003F21C0" w:rsidP="003F21C0">
      <w:pPr>
        <w:spacing w:after="0" w:line="240" w:lineRule="auto"/>
        <w:ind w:left="170"/>
      </w:pPr>
      <w:r>
        <w:rPr>
          <w:rFonts w:ascii="Courier New" w:eastAsia="Courier New" w:hAnsi="Courier New"/>
          <w:sz w:val="16"/>
        </w:rPr>
        <w:t>GO</w:t>
      </w:r>
    </w:p>
    <w:p w14:paraId="75051A1E" w14:textId="77777777" w:rsidR="003F21C0" w:rsidRDefault="003F21C0" w:rsidP="003F21C0">
      <w:pPr>
        <w:spacing w:after="0" w:line="240" w:lineRule="auto"/>
        <w:ind w:left="170"/>
      </w:pPr>
      <w:r>
        <w:rPr>
          <w:rFonts w:ascii="Courier New" w:eastAsia="Courier New" w:hAnsi="Courier New"/>
          <w:sz w:val="16"/>
        </w:rPr>
        <w:t xml:space="preserve"> </w:t>
      </w:r>
    </w:p>
    <w:p w14:paraId="5FC7DB38"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TaiKhoan</w:t>
      </w:r>
      <w:proofErr w:type="spellEnd"/>
      <w:r>
        <w:rPr>
          <w:rFonts w:ascii="Courier New" w:eastAsia="Courier New" w:hAnsi="Courier New"/>
          <w:sz w:val="16"/>
        </w:rPr>
        <w:t xml:space="preserve"> (</w:t>
      </w:r>
    </w:p>
    <w:p w14:paraId="1131E9F5"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MaTK</w:t>
      </w:r>
      <w:proofErr w:type="spellEnd"/>
      <w:r>
        <w:rPr>
          <w:rFonts w:ascii="Courier New" w:eastAsia="Courier New" w:hAnsi="Courier New"/>
          <w:sz w:val="16"/>
        </w:rPr>
        <w:t xml:space="preserve">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42E92416"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TenDangNhap</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50),</w:t>
      </w:r>
    </w:p>
    <w:p w14:paraId="051A2FCB"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MatKhau</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100),</w:t>
      </w:r>
    </w:p>
    <w:p w14:paraId="58A84361" w14:textId="77777777" w:rsidR="003F21C0" w:rsidRDefault="003F21C0" w:rsidP="003F21C0">
      <w:pPr>
        <w:spacing w:after="0" w:line="240" w:lineRule="auto"/>
        <w:ind w:left="170"/>
      </w:pPr>
      <w:r>
        <w:rPr>
          <w:rFonts w:ascii="Courier New" w:eastAsia="Courier New" w:hAnsi="Courier New"/>
          <w:sz w:val="16"/>
        </w:rPr>
        <w:t xml:space="preserve">    Quyen </w:t>
      </w:r>
      <w:proofErr w:type="gramStart"/>
      <w:r>
        <w:rPr>
          <w:rFonts w:ascii="Courier New" w:eastAsia="Courier New" w:hAnsi="Courier New"/>
          <w:sz w:val="16"/>
        </w:rPr>
        <w:t>NVARCHAR(</w:t>
      </w:r>
      <w:proofErr w:type="gramEnd"/>
      <w:r>
        <w:rPr>
          <w:rFonts w:ascii="Courier New" w:eastAsia="Courier New" w:hAnsi="Courier New"/>
          <w:sz w:val="16"/>
        </w:rPr>
        <w:t>20)</w:t>
      </w:r>
    </w:p>
    <w:p w14:paraId="4A2DC8C3" w14:textId="77777777" w:rsidR="003F21C0" w:rsidRDefault="003F21C0" w:rsidP="003F21C0">
      <w:pPr>
        <w:spacing w:after="0" w:line="240" w:lineRule="auto"/>
        <w:ind w:left="170"/>
      </w:pPr>
      <w:r>
        <w:rPr>
          <w:rFonts w:ascii="Courier New" w:eastAsia="Courier New" w:hAnsi="Courier New"/>
          <w:sz w:val="16"/>
        </w:rPr>
        <w:t>);</w:t>
      </w:r>
    </w:p>
    <w:p w14:paraId="597BC997" w14:textId="77777777" w:rsidR="003F21C0" w:rsidRDefault="003F21C0" w:rsidP="003F21C0">
      <w:pPr>
        <w:spacing w:after="0" w:line="240" w:lineRule="auto"/>
        <w:ind w:left="170"/>
      </w:pPr>
      <w:r>
        <w:rPr>
          <w:rFonts w:ascii="Courier New" w:eastAsia="Courier New" w:hAnsi="Courier New"/>
          <w:sz w:val="16"/>
        </w:rPr>
        <w:t>GO</w:t>
      </w:r>
    </w:p>
    <w:p w14:paraId="7CF17D25" w14:textId="77777777" w:rsidR="003F21C0" w:rsidRDefault="003F21C0" w:rsidP="003F21C0">
      <w:pPr>
        <w:spacing w:after="0" w:line="240" w:lineRule="auto"/>
        <w:ind w:left="170"/>
      </w:pPr>
      <w:r>
        <w:rPr>
          <w:rFonts w:ascii="Courier New" w:eastAsia="Courier New" w:hAnsi="Courier New"/>
          <w:sz w:val="16"/>
        </w:rPr>
        <w:t xml:space="preserve"> </w:t>
      </w:r>
    </w:p>
    <w:p w14:paraId="575AE5BB"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DanhMuc</w:t>
      </w:r>
      <w:proofErr w:type="spellEnd"/>
      <w:r>
        <w:rPr>
          <w:rFonts w:ascii="Courier New" w:eastAsia="Courier New" w:hAnsi="Courier New"/>
          <w:sz w:val="16"/>
        </w:rPr>
        <w:t xml:space="preserve"> (</w:t>
      </w:r>
    </w:p>
    <w:p w14:paraId="552C2959"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MaDM</w:t>
      </w:r>
      <w:proofErr w:type="spellEnd"/>
      <w:r>
        <w:rPr>
          <w:rFonts w:ascii="Courier New" w:eastAsia="Courier New" w:hAnsi="Courier New"/>
          <w:sz w:val="16"/>
        </w:rPr>
        <w:t xml:space="preserve">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1A3B232F"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TenDM</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100)</w:t>
      </w:r>
    </w:p>
    <w:p w14:paraId="69C19278" w14:textId="77777777" w:rsidR="003F21C0" w:rsidRDefault="003F21C0" w:rsidP="003F21C0">
      <w:pPr>
        <w:spacing w:after="0" w:line="240" w:lineRule="auto"/>
        <w:ind w:left="170"/>
      </w:pPr>
      <w:r>
        <w:rPr>
          <w:rFonts w:ascii="Courier New" w:eastAsia="Courier New" w:hAnsi="Courier New"/>
          <w:sz w:val="16"/>
        </w:rPr>
        <w:t>);</w:t>
      </w:r>
    </w:p>
    <w:p w14:paraId="421D01FA" w14:textId="77777777" w:rsidR="003F21C0" w:rsidRDefault="003F21C0" w:rsidP="003F21C0">
      <w:pPr>
        <w:spacing w:after="0" w:line="240" w:lineRule="auto"/>
        <w:ind w:left="170"/>
      </w:pPr>
      <w:r>
        <w:rPr>
          <w:rFonts w:ascii="Courier New" w:eastAsia="Courier New" w:hAnsi="Courier New"/>
          <w:sz w:val="16"/>
        </w:rPr>
        <w:t>GO</w:t>
      </w:r>
    </w:p>
    <w:p w14:paraId="6DE19B60" w14:textId="77777777" w:rsidR="003F21C0" w:rsidRDefault="003F21C0" w:rsidP="003F21C0">
      <w:pPr>
        <w:spacing w:after="0" w:line="240" w:lineRule="auto"/>
        <w:ind w:left="170"/>
      </w:pPr>
      <w:r>
        <w:rPr>
          <w:rFonts w:ascii="Courier New" w:eastAsia="Courier New" w:hAnsi="Courier New"/>
          <w:sz w:val="16"/>
        </w:rPr>
        <w:t xml:space="preserve"> </w:t>
      </w:r>
    </w:p>
    <w:p w14:paraId="03129DA0"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SanPham</w:t>
      </w:r>
      <w:proofErr w:type="spellEnd"/>
      <w:r>
        <w:rPr>
          <w:rFonts w:ascii="Courier New" w:eastAsia="Courier New" w:hAnsi="Courier New"/>
          <w:sz w:val="16"/>
        </w:rPr>
        <w:t xml:space="preserve"> (</w:t>
      </w:r>
    </w:p>
    <w:p w14:paraId="7C35BE64"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MaSP</w:t>
      </w:r>
      <w:proofErr w:type="spellEnd"/>
      <w:r>
        <w:rPr>
          <w:rFonts w:ascii="Courier New" w:eastAsia="Courier New" w:hAnsi="Courier New"/>
          <w:sz w:val="16"/>
        </w:rPr>
        <w:t xml:space="preserve">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34D5F62C"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TenSP</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200),</w:t>
      </w:r>
    </w:p>
    <w:p w14:paraId="0F51B980" w14:textId="77777777" w:rsidR="003F21C0" w:rsidRDefault="003F21C0" w:rsidP="003F21C0">
      <w:pPr>
        <w:spacing w:after="0" w:line="240" w:lineRule="auto"/>
        <w:ind w:left="170"/>
      </w:pPr>
      <w:r>
        <w:rPr>
          <w:rFonts w:ascii="Courier New" w:eastAsia="Courier New" w:hAnsi="Courier New"/>
          <w:sz w:val="16"/>
        </w:rPr>
        <w:t xml:space="preserve">    Gia </w:t>
      </w:r>
      <w:proofErr w:type="gramStart"/>
      <w:r>
        <w:rPr>
          <w:rFonts w:ascii="Courier New" w:eastAsia="Courier New" w:hAnsi="Courier New"/>
          <w:sz w:val="16"/>
        </w:rPr>
        <w:t>DECIMAL(</w:t>
      </w:r>
      <w:proofErr w:type="gramEnd"/>
      <w:r>
        <w:rPr>
          <w:rFonts w:ascii="Courier New" w:eastAsia="Courier New" w:hAnsi="Courier New"/>
          <w:sz w:val="16"/>
        </w:rPr>
        <w:t>18,2),</w:t>
      </w:r>
    </w:p>
    <w:p w14:paraId="4D4609DD"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SoLuong</w:t>
      </w:r>
      <w:proofErr w:type="spellEnd"/>
      <w:r>
        <w:rPr>
          <w:rFonts w:ascii="Courier New" w:eastAsia="Courier New" w:hAnsi="Courier New"/>
          <w:sz w:val="16"/>
        </w:rPr>
        <w:t xml:space="preserve"> INT,</w:t>
      </w:r>
    </w:p>
    <w:p w14:paraId="12F53D21"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HinhAnh</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255),</w:t>
      </w:r>
    </w:p>
    <w:p w14:paraId="6536C64B"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MoTa</w:t>
      </w:r>
      <w:proofErr w:type="spellEnd"/>
      <w:r>
        <w:rPr>
          <w:rFonts w:ascii="Courier New" w:eastAsia="Courier New" w:hAnsi="Courier New"/>
          <w:sz w:val="16"/>
        </w:rPr>
        <w:t xml:space="preserve"> NVARCHAR(MAX),</w:t>
      </w:r>
    </w:p>
    <w:p w14:paraId="01622B01"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MaDM</w:t>
      </w:r>
      <w:proofErr w:type="spellEnd"/>
      <w:r>
        <w:rPr>
          <w:rFonts w:ascii="Courier New" w:eastAsia="Courier New" w:hAnsi="Courier New"/>
          <w:sz w:val="16"/>
        </w:rPr>
        <w:t xml:space="preserve"> INT,</w:t>
      </w:r>
    </w:p>
    <w:p w14:paraId="2E186D3A" w14:textId="77777777" w:rsidR="003F21C0" w:rsidRDefault="003F21C0" w:rsidP="003F21C0">
      <w:pPr>
        <w:spacing w:after="0" w:line="240" w:lineRule="auto"/>
        <w:ind w:left="170"/>
      </w:pPr>
      <w:r>
        <w:rPr>
          <w:rFonts w:ascii="Courier New" w:eastAsia="Courier New" w:hAnsi="Courier New"/>
          <w:sz w:val="16"/>
        </w:rPr>
        <w:t xml:space="preserve">    FOREIGN KEY (</w:t>
      </w:r>
      <w:proofErr w:type="spellStart"/>
      <w:r>
        <w:rPr>
          <w:rFonts w:ascii="Courier New" w:eastAsia="Courier New" w:hAnsi="Courier New"/>
          <w:sz w:val="16"/>
        </w:rPr>
        <w:t>MaDM</w:t>
      </w:r>
      <w:proofErr w:type="spellEnd"/>
      <w:r>
        <w:rPr>
          <w:rFonts w:ascii="Courier New" w:eastAsia="Courier New" w:hAnsi="Courier New"/>
          <w:sz w:val="16"/>
        </w:rPr>
        <w:t xml:space="preserve">) REFERENCES </w:t>
      </w:r>
      <w:proofErr w:type="spellStart"/>
      <w:proofErr w:type="gramStart"/>
      <w:r>
        <w:rPr>
          <w:rFonts w:ascii="Courier New" w:eastAsia="Courier New" w:hAnsi="Courier New"/>
          <w:sz w:val="16"/>
        </w:rPr>
        <w:t>DanhMuc</w:t>
      </w:r>
      <w:proofErr w:type="spellEnd"/>
      <w:r>
        <w:rPr>
          <w:rFonts w:ascii="Courier New" w:eastAsia="Courier New" w:hAnsi="Courier New"/>
          <w:sz w:val="16"/>
        </w:rPr>
        <w:t>(</w:t>
      </w:r>
      <w:proofErr w:type="spellStart"/>
      <w:proofErr w:type="gramEnd"/>
      <w:r>
        <w:rPr>
          <w:rFonts w:ascii="Courier New" w:eastAsia="Courier New" w:hAnsi="Courier New"/>
          <w:sz w:val="16"/>
        </w:rPr>
        <w:t>MaDM</w:t>
      </w:r>
      <w:proofErr w:type="spellEnd"/>
      <w:r>
        <w:rPr>
          <w:rFonts w:ascii="Courier New" w:eastAsia="Courier New" w:hAnsi="Courier New"/>
          <w:sz w:val="16"/>
        </w:rPr>
        <w:t>)</w:t>
      </w:r>
    </w:p>
    <w:p w14:paraId="7A2315D2" w14:textId="77777777" w:rsidR="003F21C0" w:rsidRDefault="003F21C0" w:rsidP="003F21C0">
      <w:pPr>
        <w:spacing w:after="0" w:line="240" w:lineRule="auto"/>
        <w:ind w:left="170"/>
      </w:pPr>
      <w:r>
        <w:rPr>
          <w:rFonts w:ascii="Courier New" w:eastAsia="Courier New" w:hAnsi="Courier New"/>
          <w:sz w:val="16"/>
        </w:rPr>
        <w:t>);</w:t>
      </w:r>
    </w:p>
    <w:p w14:paraId="2F091722" w14:textId="77777777" w:rsidR="003F21C0" w:rsidRDefault="003F21C0" w:rsidP="003F21C0">
      <w:pPr>
        <w:spacing w:after="0" w:line="240" w:lineRule="auto"/>
        <w:ind w:left="170"/>
      </w:pPr>
      <w:r>
        <w:rPr>
          <w:rFonts w:ascii="Courier New" w:eastAsia="Courier New" w:hAnsi="Courier New"/>
          <w:sz w:val="16"/>
        </w:rPr>
        <w:t>GO</w:t>
      </w:r>
    </w:p>
    <w:p w14:paraId="0AC93C8F" w14:textId="77777777" w:rsidR="003F21C0" w:rsidRDefault="003F21C0" w:rsidP="003F21C0">
      <w:pPr>
        <w:spacing w:after="0" w:line="240" w:lineRule="auto"/>
        <w:ind w:left="170"/>
      </w:pPr>
      <w:r>
        <w:rPr>
          <w:rFonts w:ascii="Courier New" w:eastAsia="Courier New" w:hAnsi="Courier New"/>
          <w:sz w:val="16"/>
        </w:rPr>
        <w:t xml:space="preserve"> </w:t>
      </w:r>
    </w:p>
    <w:p w14:paraId="6524FF2E"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KhachHang</w:t>
      </w:r>
      <w:proofErr w:type="spellEnd"/>
      <w:r>
        <w:rPr>
          <w:rFonts w:ascii="Courier New" w:eastAsia="Courier New" w:hAnsi="Courier New"/>
          <w:sz w:val="16"/>
        </w:rPr>
        <w:t xml:space="preserve"> (</w:t>
      </w:r>
    </w:p>
    <w:p w14:paraId="575E819E" w14:textId="77777777" w:rsidR="003F21C0" w:rsidRDefault="003F21C0" w:rsidP="003F21C0">
      <w:pPr>
        <w:spacing w:after="0" w:line="240" w:lineRule="auto"/>
        <w:ind w:left="170"/>
      </w:pPr>
      <w:r>
        <w:rPr>
          <w:rFonts w:ascii="Courier New" w:eastAsia="Courier New" w:hAnsi="Courier New"/>
          <w:sz w:val="16"/>
        </w:rPr>
        <w:t xml:space="preserve">    MaKH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5F9F788B" w14:textId="77777777" w:rsidR="003F21C0" w:rsidRDefault="003F21C0" w:rsidP="003F21C0">
      <w:pPr>
        <w:spacing w:after="0" w:line="240" w:lineRule="auto"/>
        <w:ind w:left="170"/>
      </w:pPr>
      <w:r>
        <w:rPr>
          <w:rFonts w:ascii="Courier New" w:eastAsia="Courier New" w:hAnsi="Courier New"/>
          <w:sz w:val="16"/>
        </w:rPr>
        <w:t xml:space="preserve">    HoTen </w:t>
      </w:r>
      <w:proofErr w:type="gramStart"/>
      <w:r>
        <w:rPr>
          <w:rFonts w:ascii="Courier New" w:eastAsia="Courier New" w:hAnsi="Courier New"/>
          <w:sz w:val="16"/>
        </w:rPr>
        <w:t>NVARCHAR(</w:t>
      </w:r>
      <w:proofErr w:type="gramEnd"/>
      <w:r>
        <w:rPr>
          <w:rFonts w:ascii="Courier New" w:eastAsia="Courier New" w:hAnsi="Courier New"/>
          <w:sz w:val="16"/>
        </w:rPr>
        <w:t>100),</w:t>
      </w:r>
    </w:p>
    <w:p w14:paraId="03E046CA" w14:textId="77777777" w:rsidR="003F21C0" w:rsidRDefault="003F21C0" w:rsidP="003F21C0">
      <w:pPr>
        <w:spacing w:after="0" w:line="240" w:lineRule="auto"/>
        <w:ind w:left="170"/>
      </w:pPr>
      <w:r>
        <w:rPr>
          <w:rFonts w:ascii="Courier New" w:eastAsia="Courier New" w:hAnsi="Courier New"/>
          <w:sz w:val="16"/>
        </w:rPr>
        <w:t xml:space="preserve">    Email </w:t>
      </w:r>
      <w:proofErr w:type="gramStart"/>
      <w:r>
        <w:rPr>
          <w:rFonts w:ascii="Courier New" w:eastAsia="Courier New" w:hAnsi="Courier New"/>
          <w:sz w:val="16"/>
        </w:rPr>
        <w:t>NVARCHAR(</w:t>
      </w:r>
      <w:proofErr w:type="gramEnd"/>
      <w:r>
        <w:rPr>
          <w:rFonts w:ascii="Courier New" w:eastAsia="Courier New" w:hAnsi="Courier New"/>
          <w:sz w:val="16"/>
        </w:rPr>
        <w:t>100),</w:t>
      </w:r>
    </w:p>
    <w:p w14:paraId="4E086223"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MatKhau</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100),</w:t>
      </w:r>
    </w:p>
    <w:p w14:paraId="32A9BFBE"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DiaChi</w:t>
      </w:r>
      <w:proofErr w:type="spellEnd"/>
      <w:r>
        <w:rPr>
          <w:rFonts w:ascii="Courier New" w:eastAsia="Courier New" w:hAnsi="Courier New"/>
          <w:sz w:val="16"/>
        </w:rPr>
        <w:t xml:space="preserve"> </w:t>
      </w:r>
      <w:proofErr w:type="gramStart"/>
      <w:r>
        <w:rPr>
          <w:rFonts w:ascii="Courier New" w:eastAsia="Courier New" w:hAnsi="Courier New"/>
          <w:sz w:val="16"/>
        </w:rPr>
        <w:t>NVARCHAR(</w:t>
      </w:r>
      <w:proofErr w:type="gramEnd"/>
      <w:r>
        <w:rPr>
          <w:rFonts w:ascii="Courier New" w:eastAsia="Courier New" w:hAnsi="Courier New"/>
          <w:sz w:val="16"/>
        </w:rPr>
        <w:t>255),</w:t>
      </w:r>
    </w:p>
    <w:p w14:paraId="352DAC7F"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SoDienThoai</w:t>
      </w:r>
      <w:proofErr w:type="spellEnd"/>
      <w:r>
        <w:rPr>
          <w:rFonts w:ascii="Courier New" w:eastAsia="Courier New" w:hAnsi="Courier New"/>
          <w:sz w:val="16"/>
        </w:rPr>
        <w:t xml:space="preserve"> </w:t>
      </w:r>
      <w:proofErr w:type="gramStart"/>
      <w:r>
        <w:rPr>
          <w:rFonts w:ascii="Courier New" w:eastAsia="Courier New" w:hAnsi="Courier New"/>
          <w:sz w:val="16"/>
        </w:rPr>
        <w:t>VARCHAR(</w:t>
      </w:r>
      <w:proofErr w:type="gramEnd"/>
      <w:r>
        <w:rPr>
          <w:rFonts w:ascii="Courier New" w:eastAsia="Courier New" w:hAnsi="Courier New"/>
          <w:sz w:val="16"/>
        </w:rPr>
        <w:t>15)</w:t>
      </w:r>
    </w:p>
    <w:p w14:paraId="343F6120" w14:textId="77777777" w:rsidR="003F21C0" w:rsidRDefault="003F21C0" w:rsidP="003F21C0">
      <w:pPr>
        <w:spacing w:after="0" w:line="240" w:lineRule="auto"/>
        <w:ind w:left="170"/>
      </w:pPr>
      <w:r>
        <w:rPr>
          <w:rFonts w:ascii="Courier New" w:eastAsia="Courier New" w:hAnsi="Courier New"/>
          <w:sz w:val="16"/>
        </w:rPr>
        <w:t>);</w:t>
      </w:r>
    </w:p>
    <w:p w14:paraId="7E7DCC0F" w14:textId="77777777" w:rsidR="003F21C0" w:rsidRDefault="003F21C0" w:rsidP="003F21C0">
      <w:pPr>
        <w:spacing w:after="0" w:line="240" w:lineRule="auto"/>
        <w:ind w:left="170"/>
      </w:pPr>
      <w:r>
        <w:rPr>
          <w:rFonts w:ascii="Courier New" w:eastAsia="Courier New" w:hAnsi="Courier New"/>
          <w:sz w:val="16"/>
        </w:rPr>
        <w:t>GO</w:t>
      </w:r>
    </w:p>
    <w:p w14:paraId="3B0A4792" w14:textId="77777777" w:rsidR="003F21C0" w:rsidRDefault="003F21C0" w:rsidP="003F21C0">
      <w:pPr>
        <w:spacing w:after="0" w:line="240" w:lineRule="auto"/>
        <w:ind w:left="170"/>
      </w:pPr>
      <w:r>
        <w:rPr>
          <w:rFonts w:ascii="Courier New" w:eastAsia="Courier New" w:hAnsi="Courier New"/>
          <w:sz w:val="16"/>
        </w:rPr>
        <w:t xml:space="preserve"> </w:t>
      </w:r>
    </w:p>
    <w:p w14:paraId="14688A14"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DonHang</w:t>
      </w:r>
      <w:proofErr w:type="spellEnd"/>
      <w:r>
        <w:rPr>
          <w:rFonts w:ascii="Courier New" w:eastAsia="Courier New" w:hAnsi="Courier New"/>
          <w:sz w:val="16"/>
        </w:rPr>
        <w:t xml:space="preserve"> (</w:t>
      </w:r>
    </w:p>
    <w:p w14:paraId="0985D32C" w14:textId="77777777" w:rsidR="003F21C0" w:rsidRDefault="003F21C0" w:rsidP="003F21C0">
      <w:pPr>
        <w:spacing w:after="0" w:line="240" w:lineRule="auto"/>
        <w:ind w:left="170"/>
      </w:pPr>
      <w:r>
        <w:rPr>
          <w:rFonts w:ascii="Courier New" w:eastAsia="Courier New" w:hAnsi="Courier New"/>
          <w:sz w:val="16"/>
        </w:rPr>
        <w:t xml:space="preserve">    MaDH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6E02F169" w14:textId="77777777" w:rsidR="003F21C0" w:rsidRDefault="003F21C0" w:rsidP="003F21C0">
      <w:pPr>
        <w:spacing w:after="0" w:line="240" w:lineRule="auto"/>
        <w:ind w:left="170"/>
      </w:pPr>
      <w:r>
        <w:rPr>
          <w:rFonts w:ascii="Courier New" w:eastAsia="Courier New" w:hAnsi="Courier New"/>
          <w:sz w:val="16"/>
        </w:rPr>
        <w:t xml:space="preserve">    MaKH INT,</w:t>
      </w:r>
    </w:p>
    <w:p w14:paraId="01F42C5B"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NgayDat</w:t>
      </w:r>
      <w:proofErr w:type="spellEnd"/>
      <w:r>
        <w:rPr>
          <w:rFonts w:ascii="Courier New" w:eastAsia="Courier New" w:hAnsi="Courier New"/>
          <w:sz w:val="16"/>
        </w:rPr>
        <w:t xml:space="preserve"> DATETIME,</w:t>
      </w:r>
    </w:p>
    <w:p w14:paraId="0F563F0E"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TongTien</w:t>
      </w:r>
      <w:proofErr w:type="spellEnd"/>
      <w:r>
        <w:rPr>
          <w:rFonts w:ascii="Courier New" w:eastAsia="Courier New" w:hAnsi="Courier New"/>
          <w:sz w:val="16"/>
        </w:rPr>
        <w:t xml:space="preserve"> </w:t>
      </w:r>
      <w:proofErr w:type="gramStart"/>
      <w:r>
        <w:rPr>
          <w:rFonts w:ascii="Courier New" w:eastAsia="Courier New" w:hAnsi="Courier New"/>
          <w:sz w:val="16"/>
        </w:rPr>
        <w:t>DECIMAL(</w:t>
      </w:r>
      <w:proofErr w:type="gramEnd"/>
      <w:r>
        <w:rPr>
          <w:rFonts w:ascii="Courier New" w:eastAsia="Courier New" w:hAnsi="Courier New"/>
          <w:sz w:val="16"/>
        </w:rPr>
        <w:t>18,2),</w:t>
      </w:r>
    </w:p>
    <w:p w14:paraId="7ABDC511" w14:textId="77777777" w:rsidR="003F21C0" w:rsidRDefault="003F21C0" w:rsidP="003F21C0">
      <w:pPr>
        <w:spacing w:after="0" w:line="240" w:lineRule="auto"/>
        <w:ind w:left="170"/>
      </w:pPr>
      <w:r>
        <w:rPr>
          <w:rFonts w:ascii="Courier New" w:eastAsia="Courier New" w:hAnsi="Courier New"/>
          <w:sz w:val="16"/>
        </w:rPr>
        <w:t xml:space="preserve">    FOREIGN KEY (MaKH) REFERENCES </w:t>
      </w:r>
      <w:proofErr w:type="spellStart"/>
      <w:proofErr w:type="gramStart"/>
      <w:r>
        <w:rPr>
          <w:rFonts w:ascii="Courier New" w:eastAsia="Courier New" w:hAnsi="Courier New"/>
          <w:sz w:val="16"/>
        </w:rPr>
        <w:t>KhachHang</w:t>
      </w:r>
      <w:proofErr w:type="spellEnd"/>
      <w:r>
        <w:rPr>
          <w:rFonts w:ascii="Courier New" w:eastAsia="Courier New" w:hAnsi="Courier New"/>
          <w:sz w:val="16"/>
        </w:rPr>
        <w:t>(</w:t>
      </w:r>
      <w:proofErr w:type="gramEnd"/>
      <w:r>
        <w:rPr>
          <w:rFonts w:ascii="Courier New" w:eastAsia="Courier New" w:hAnsi="Courier New"/>
          <w:sz w:val="16"/>
        </w:rPr>
        <w:t>MaKH)</w:t>
      </w:r>
    </w:p>
    <w:p w14:paraId="5D3E0ADF" w14:textId="77777777" w:rsidR="003F21C0" w:rsidRDefault="003F21C0" w:rsidP="003F21C0">
      <w:pPr>
        <w:spacing w:after="0" w:line="240" w:lineRule="auto"/>
        <w:ind w:left="170"/>
      </w:pPr>
      <w:r>
        <w:rPr>
          <w:rFonts w:ascii="Courier New" w:eastAsia="Courier New" w:hAnsi="Courier New"/>
          <w:sz w:val="16"/>
        </w:rPr>
        <w:t>);</w:t>
      </w:r>
    </w:p>
    <w:p w14:paraId="3033E3DB" w14:textId="77777777" w:rsidR="003F21C0" w:rsidRDefault="003F21C0" w:rsidP="003F21C0">
      <w:pPr>
        <w:spacing w:after="0" w:line="240" w:lineRule="auto"/>
        <w:ind w:left="170"/>
      </w:pPr>
      <w:r>
        <w:rPr>
          <w:rFonts w:ascii="Courier New" w:eastAsia="Courier New" w:hAnsi="Courier New"/>
          <w:sz w:val="16"/>
        </w:rPr>
        <w:t>GO</w:t>
      </w:r>
    </w:p>
    <w:p w14:paraId="51B9100A" w14:textId="77777777" w:rsidR="003F21C0" w:rsidRDefault="003F21C0" w:rsidP="003F21C0">
      <w:pPr>
        <w:spacing w:after="0" w:line="240" w:lineRule="auto"/>
        <w:ind w:left="170"/>
      </w:pPr>
      <w:r>
        <w:rPr>
          <w:rFonts w:ascii="Courier New" w:eastAsia="Courier New" w:hAnsi="Courier New"/>
          <w:sz w:val="16"/>
        </w:rPr>
        <w:t xml:space="preserve"> </w:t>
      </w:r>
    </w:p>
    <w:p w14:paraId="43A93469" w14:textId="77777777" w:rsidR="003F21C0" w:rsidRDefault="003F21C0" w:rsidP="003F21C0">
      <w:pPr>
        <w:spacing w:after="0" w:line="240" w:lineRule="auto"/>
        <w:ind w:left="170"/>
      </w:pPr>
      <w:r>
        <w:rPr>
          <w:rFonts w:ascii="Courier New" w:eastAsia="Courier New" w:hAnsi="Courier New"/>
          <w:sz w:val="16"/>
        </w:rPr>
        <w:t xml:space="preserve">CREATE TABLE </w:t>
      </w:r>
      <w:proofErr w:type="spellStart"/>
      <w:r>
        <w:rPr>
          <w:rFonts w:ascii="Courier New" w:eastAsia="Courier New" w:hAnsi="Courier New"/>
          <w:sz w:val="16"/>
        </w:rPr>
        <w:t>ChiTietDonHang</w:t>
      </w:r>
      <w:proofErr w:type="spellEnd"/>
      <w:r>
        <w:rPr>
          <w:rFonts w:ascii="Courier New" w:eastAsia="Courier New" w:hAnsi="Courier New"/>
          <w:sz w:val="16"/>
        </w:rPr>
        <w:t xml:space="preserve"> (</w:t>
      </w:r>
    </w:p>
    <w:p w14:paraId="4D4C85BF"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MaCT</w:t>
      </w:r>
      <w:proofErr w:type="spellEnd"/>
      <w:r>
        <w:rPr>
          <w:rFonts w:ascii="Courier New" w:eastAsia="Courier New" w:hAnsi="Courier New"/>
          <w:sz w:val="16"/>
        </w:rPr>
        <w:t xml:space="preserve"> INT </w:t>
      </w:r>
      <w:proofErr w:type="gramStart"/>
      <w:r>
        <w:rPr>
          <w:rFonts w:ascii="Courier New" w:eastAsia="Courier New" w:hAnsi="Courier New"/>
          <w:sz w:val="16"/>
        </w:rPr>
        <w:t>IDENTITY(</w:t>
      </w:r>
      <w:proofErr w:type="gramEnd"/>
      <w:r>
        <w:rPr>
          <w:rFonts w:ascii="Courier New" w:eastAsia="Courier New" w:hAnsi="Courier New"/>
          <w:sz w:val="16"/>
        </w:rPr>
        <w:t>1,1) PRIMARY KEY,</w:t>
      </w:r>
    </w:p>
    <w:p w14:paraId="0BB3D5EB" w14:textId="77777777" w:rsidR="003F21C0" w:rsidRDefault="003F21C0" w:rsidP="003F21C0">
      <w:pPr>
        <w:spacing w:after="0" w:line="240" w:lineRule="auto"/>
        <w:ind w:left="170"/>
      </w:pPr>
      <w:r>
        <w:rPr>
          <w:rFonts w:ascii="Courier New" w:eastAsia="Courier New" w:hAnsi="Courier New"/>
          <w:sz w:val="16"/>
        </w:rPr>
        <w:t xml:space="preserve">    MaDH INT,</w:t>
      </w:r>
    </w:p>
    <w:p w14:paraId="0D225092"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MaSP</w:t>
      </w:r>
      <w:proofErr w:type="spellEnd"/>
      <w:r>
        <w:rPr>
          <w:rFonts w:ascii="Courier New" w:eastAsia="Courier New" w:hAnsi="Courier New"/>
          <w:sz w:val="16"/>
        </w:rPr>
        <w:t xml:space="preserve"> INT,</w:t>
      </w:r>
    </w:p>
    <w:p w14:paraId="7879AD5A"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SoLuong</w:t>
      </w:r>
      <w:proofErr w:type="spellEnd"/>
      <w:r>
        <w:rPr>
          <w:rFonts w:ascii="Courier New" w:eastAsia="Courier New" w:hAnsi="Courier New"/>
          <w:sz w:val="16"/>
        </w:rPr>
        <w:t xml:space="preserve"> INT,</w:t>
      </w:r>
    </w:p>
    <w:p w14:paraId="6EFC5E5D" w14:textId="77777777" w:rsidR="003F21C0" w:rsidRDefault="003F21C0" w:rsidP="003F21C0">
      <w:pPr>
        <w:spacing w:after="0" w:line="240" w:lineRule="auto"/>
        <w:ind w:left="170"/>
      </w:pPr>
      <w:r>
        <w:rPr>
          <w:rFonts w:ascii="Courier New" w:eastAsia="Courier New" w:hAnsi="Courier New"/>
          <w:sz w:val="16"/>
        </w:rPr>
        <w:t xml:space="preserve">    </w:t>
      </w:r>
      <w:proofErr w:type="spellStart"/>
      <w:r>
        <w:rPr>
          <w:rFonts w:ascii="Courier New" w:eastAsia="Courier New" w:hAnsi="Courier New"/>
          <w:sz w:val="16"/>
        </w:rPr>
        <w:t>DonGia</w:t>
      </w:r>
      <w:proofErr w:type="spellEnd"/>
      <w:r>
        <w:rPr>
          <w:rFonts w:ascii="Courier New" w:eastAsia="Courier New" w:hAnsi="Courier New"/>
          <w:sz w:val="16"/>
        </w:rPr>
        <w:t xml:space="preserve"> </w:t>
      </w:r>
      <w:proofErr w:type="gramStart"/>
      <w:r>
        <w:rPr>
          <w:rFonts w:ascii="Courier New" w:eastAsia="Courier New" w:hAnsi="Courier New"/>
          <w:sz w:val="16"/>
        </w:rPr>
        <w:t>DECIMAL(</w:t>
      </w:r>
      <w:proofErr w:type="gramEnd"/>
      <w:r>
        <w:rPr>
          <w:rFonts w:ascii="Courier New" w:eastAsia="Courier New" w:hAnsi="Courier New"/>
          <w:sz w:val="16"/>
        </w:rPr>
        <w:t>18,2),</w:t>
      </w:r>
    </w:p>
    <w:p w14:paraId="62BCFB9C" w14:textId="77777777" w:rsidR="003F21C0" w:rsidRDefault="003F21C0" w:rsidP="003F21C0">
      <w:pPr>
        <w:spacing w:after="0" w:line="240" w:lineRule="auto"/>
        <w:ind w:left="170"/>
      </w:pPr>
      <w:r>
        <w:rPr>
          <w:rFonts w:ascii="Courier New" w:eastAsia="Courier New" w:hAnsi="Courier New"/>
          <w:sz w:val="16"/>
        </w:rPr>
        <w:t xml:space="preserve">    FOREIGN KEY (MaDH) REFERENCES </w:t>
      </w:r>
      <w:proofErr w:type="spellStart"/>
      <w:proofErr w:type="gramStart"/>
      <w:r>
        <w:rPr>
          <w:rFonts w:ascii="Courier New" w:eastAsia="Courier New" w:hAnsi="Courier New"/>
          <w:sz w:val="16"/>
        </w:rPr>
        <w:t>DonHang</w:t>
      </w:r>
      <w:proofErr w:type="spellEnd"/>
      <w:r>
        <w:rPr>
          <w:rFonts w:ascii="Courier New" w:eastAsia="Courier New" w:hAnsi="Courier New"/>
          <w:sz w:val="16"/>
        </w:rPr>
        <w:t>(</w:t>
      </w:r>
      <w:proofErr w:type="gramEnd"/>
      <w:r>
        <w:rPr>
          <w:rFonts w:ascii="Courier New" w:eastAsia="Courier New" w:hAnsi="Courier New"/>
          <w:sz w:val="16"/>
        </w:rPr>
        <w:t>MaDH),</w:t>
      </w:r>
    </w:p>
    <w:p w14:paraId="070D8A2F" w14:textId="77777777" w:rsidR="003F21C0" w:rsidRDefault="003F21C0" w:rsidP="003F21C0">
      <w:pPr>
        <w:spacing w:after="0" w:line="240" w:lineRule="auto"/>
        <w:ind w:left="170"/>
      </w:pPr>
      <w:r>
        <w:rPr>
          <w:rFonts w:ascii="Courier New" w:eastAsia="Courier New" w:hAnsi="Courier New"/>
          <w:sz w:val="16"/>
        </w:rPr>
        <w:t xml:space="preserve">    FOREIGN KEY (</w:t>
      </w:r>
      <w:proofErr w:type="spellStart"/>
      <w:r>
        <w:rPr>
          <w:rFonts w:ascii="Courier New" w:eastAsia="Courier New" w:hAnsi="Courier New"/>
          <w:sz w:val="16"/>
        </w:rPr>
        <w:t>MaSP</w:t>
      </w:r>
      <w:proofErr w:type="spellEnd"/>
      <w:r>
        <w:rPr>
          <w:rFonts w:ascii="Courier New" w:eastAsia="Courier New" w:hAnsi="Courier New"/>
          <w:sz w:val="16"/>
        </w:rPr>
        <w:t xml:space="preserve">) REFERENCES </w:t>
      </w:r>
      <w:proofErr w:type="spellStart"/>
      <w:proofErr w:type="gramStart"/>
      <w:r>
        <w:rPr>
          <w:rFonts w:ascii="Courier New" w:eastAsia="Courier New" w:hAnsi="Courier New"/>
          <w:sz w:val="16"/>
        </w:rPr>
        <w:t>SanPham</w:t>
      </w:r>
      <w:proofErr w:type="spellEnd"/>
      <w:r>
        <w:rPr>
          <w:rFonts w:ascii="Courier New" w:eastAsia="Courier New" w:hAnsi="Courier New"/>
          <w:sz w:val="16"/>
        </w:rPr>
        <w:t>(</w:t>
      </w:r>
      <w:proofErr w:type="spellStart"/>
      <w:proofErr w:type="gramEnd"/>
      <w:r>
        <w:rPr>
          <w:rFonts w:ascii="Courier New" w:eastAsia="Courier New" w:hAnsi="Courier New"/>
          <w:sz w:val="16"/>
        </w:rPr>
        <w:t>MaSP</w:t>
      </w:r>
      <w:proofErr w:type="spellEnd"/>
      <w:r>
        <w:rPr>
          <w:rFonts w:ascii="Courier New" w:eastAsia="Courier New" w:hAnsi="Courier New"/>
          <w:sz w:val="16"/>
        </w:rPr>
        <w:t>)</w:t>
      </w:r>
    </w:p>
    <w:p w14:paraId="2D7ADFE1" w14:textId="77777777" w:rsidR="003F21C0" w:rsidRDefault="003F21C0" w:rsidP="003F21C0">
      <w:pPr>
        <w:spacing w:after="0" w:line="240" w:lineRule="auto"/>
        <w:ind w:left="170"/>
      </w:pPr>
      <w:r>
        <w:rPr>
          <w:rFonts w:ascii="Courier New" w:eastAsia="Courier New" w:hAnsi="Courier New"/>
          <w:sz w:val="16"/>
        </w:rPr>
        <w:t>);</w:t>
      </w:r>
    </w:p>
    <w:p w14:paraId="5DEB740F" w14:textId="77777777" w:rsidR="003F21C0" w:rsidRDefault="003F21C0" w:rsidP="003F21C0">
      <w:pPr>
        <w:spacing w:after="0" w:line="240" w:lineRule="auto"/>
        <w:ind w:left="170"/>
      </w:pPr>
      <w:r>
        <w:rPr>
          <w:rFonts w:ascii="Courier New" w:eastAsia="Courier New" w:hAnsi="Courier New"/>
          <w:sz w:val="16"/>
        </w:rPr>
        <w:t>GO</w:t>
      </w:r>
    </w:p>
    <w:p w14:paraId="2CD03B91" w14:textId="77777777" w:rsidR="003F21C0" w:rsidRDefault="003F21C0" w:rsidP="003F21C0">
      <w:pPr>
        <w:spacing w:after="0" w:line="240" w:lineRule="auto"/>
        <w:ind w:left="170"/>
      </w:pPr>
      <w:r>
        <w:rPr>
          <w:rFonts w:ascii="Courier New" w:eastAsia="Courier New" w:hAnsi="Courier New"/>
          <w:sz w:val="16"/>
        </w:rPr>
        <w:t xml:space="preserve"> </w:t>
      </w:r>
    </w:p>
    <w:p w14:paraId="4B89F487"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TaiKhoan</w:t>
      </w:r>
      <w:proofErr w:type="spellEnd"/>
      <w:r>
        <w:rPr>
          <w:rFonts w:ascii="Courier New" w:eastAsia="Courier New" w:hAnsi="Courier New"/>
          <w:sz w:val="16"/>
        </w:rPr>
        <w:t xml:space="preserve"> (</w:t>
      </w:r>
      <w:proofErr w:type="spellStart"/>
      <w:r>
        <w:rPr>
          <w:rFonts w:ascii="Courier New" w:eastAsia="Courier New" w:hAnsi="Courier New"/>
          <w:sz w:val="16"/>
        </w:rPr>
        <w:t>TenDangNhap</w:t>
      </w:r>
      <w:proofErr w:type="spellEnd"/>
      <w:r>
        <w:rPr>
          <w:rFonts w:ascii="Courier New" w:eastAsia="Courier New" w:hAnsi="Courier New"/>
          <w:sz w:val="16"/>
        </w:rPr>
        <w:t xml:space="preserve">, </w:t>
      </w:r>
      <w:proofErr w:type="spellStart"/>
      <w:r>
        <w:rPr>
          <w:rFonts w:ascii="Courier New" w:eastAsia="Courier New" w:hAnsi="Courier New"/>
          <w:sz w:val="16"/>
        </w:rPr>
        <w:t>MatKhau</w:t>
      </w:r>
      <w:proofErr w:type="spellEnd"/>
      <w:r>
        <w:rPr>
          <w:rFonts w:ascii="Courier New" w:eastAsia="Courier New" w:hAnsi="Courier New"/>
          <w:sz w:val="16"/>
        </w:rPr>
        <w:t>, Quyen)</w:t>
      </w:r>
    </w:p>
    <w:p w14:paraId="0676CA7E" w14:textId="77777777" w:rsidR="003F21C0" w:rsidRDefault="003F21C0" w:rsidP="003F21C0">
      <w:pPr>
        <w:spacing w:after="0" w:line="240" w:lineRule="auto"/>
        <w:ind w:left="170"/>
      </w:pPr>
      <w:r>
        <w:rPr>
          <w:rFonts w:ascii="Courier New" w:eastAsia="Courier New" w:hAnsi="Courier New"/>
          <w:sz w:val="16"/>
        </w:rPr>
        <w:t>VALUES (</w:t>
      </w:r>
      <w:proofErr w:type="spellStart"/>
      <w:r>
        <w:rPr>
          <w:rFonts w:ascii="Courier New" w:eastAsia="Courier New" w:hAnsi="Courier New"/>
          <w:sz w:val="16"/>
        </w:rPr>
        <w:t>N'admin</w:t>
      </w:r>
      <w:proofErr w:type="spellEnd"/>
      <w:r>
        <w:rPr>
          <w:rFonts w:ascii="Courier New" w:eastAsia="Courier New" w:hAnsi="Courier New"/>
          <w:sz w:val="16"/>
        </w:rPr>
        <w:t xml:space="preserve">', N'123456', </w:t>
      </w:r>
      <w:proofErr w:type="spellStart"/>
      <w:r>
        <w:rPr>
          <w:rFonts w:ascii="Courier New" w:eastAsia="Courier New" w:hAnsi="Courier New"/>
          <w:sz w:val="16"/>
        </w:rPr>
        <w:t>N'Admin</w:t>
      </w:r>
      <w:proofErr w:type="spellEnd"/>
      <w:r>
        <w:rPr>
          <w:rFonts w:ascii="Courier New" w:eastAsia="Courier New" w:hAnsi="Courier New"/>
          <w:sz w:val="16"/>
        </w:rPr>
        <w:t>');</w:t>
      </w:r>
    </w:p>
    <w:p w14:paraId="16430962" w14:textId="77777777" w:rsidR="003F21C0" w:rsidRDefault="003F21C0" w:rsidP="003F21C0">
      <w:pPr>
        <w:spacing w:after="0" w:line="240" w:lineRule="auto"/>
        <w:ind w:left="170"/>
      </w:pPr>
      <w:r>
        <w:rPr>
          <w:rFonts w:ascii="Courier New" w:eastAsia="Courier New" w:hAnsi="Courier New"/>
          <w:sz w:val="16"/>
        </w:rPr>
        <w:t>GO</w:t>
      </w:r>
    </w:p>
    <w:p w14:paraId="24CBC4A1" w14:textId="77777777" w:rsidR="003F21C0" w:rsidRDefault="003F21C0" w:rsidP="003F21C0">
      <w:pPr>
        <w:spacing w:after="0" w:line="240" w:lineRule="auto"/>
        <w:ind w:left="170"/>
      </w:pPr>
      <w:r>
        <w:rPr>
          <w:rFonts w:ascii="Courier New" w:eastAsia="Courier New" w:hAnsi="Courier New"/>
          <w:sz w:val="16"/>
        </w:rPr>
        <w:t xml:space="preserve"> </w:t>
      </w:r>
    </w:p>
    <w:p w14:paraId="384307AA"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DanhMuc</w:t>
      </w:r>
      <w:proofErr w:type="spellEnd"/>
      <w:r>
        <w:rPr>
          <w:rFonts w:ascii="Courier New" w:eastAsia="Courier New" w:hAnsi="Courier New"/>
          <w:sz w:val="16"/>
        </w:rPr>
        <w:t xml:space="preserve"> (</w:t>
      </w:r>
      <w:proofErr w:type="spellStart"/>
      <w:r>
        <w:rPr>
          <w:rFonts w:ascii="Courier New" w:eastAsia="Courier New" w:hAnsi="Courier New"/>
          <w:sz w:val="16"/>
        </w:rPr>
        <w:t>TenDM</w:t>
      </w:r>
      <w:proofErr w:type="spellEnd"/>
      <w:r>
        <w:rPr>
          <w:rFonts w:ascii="Courier New" w:eastAsia="Courier New" w:hAnsi="Courier New"/>
          <w:sz w:val="16"/>
        </w:rPr>
        <w:t>)</w:t>
      </w:r>
    </w:p>
    <w:p w14:paraId="7E89E0EB" w14:textId="77777777" w:rsidR="003F21C0" w:rsidRDefault="003F21C0" w:rsidP="003F21C0">
      <w:pPr>
        <w:spacing w:after="0" w:line="240" w:lineRule="auto"/>
        <w:ind w:left="170"/>
      </w:pPr>
      <w:r>
        <w:rPr>
          <w:rFonts w:ascii="Courier New" w:eastAsia="Courier New" w:hAnsi="Courier New"/>
          <w:sz w:val="16"/>
        </w:rPr>
        <w:lastRenderedPageBreak/>
        <w:t>VALUES (</w:t>
      </w:r>
      <w:proofErr w:type="spellStart"/>
      <w:r>
        <w:rPr>
          <w:rFonts w:ascii="Courier New" w:eastAsia="Courier New" w:hAnsi="Courier New"/>
          <w:sz w:val="16"/>
        </w:rPr>
        <w:t>N'iPhone</w:t>
      </w:r>
      <w:proofErr w:type="spellEnd"/>
      <w:r>
        <w:rPr>
          <w:rFonts w:ascii="Courier New" w:eastAsia="Courier New" w:hAnsi="Courier New"/>
          <w:sz w:val="16"/>
        </w:rPr>
        <w:t>'), (</w:t>
      </w:r>
      <w:proofErr w:type="spellStart"/>
      <w:r>
        <w:rPr>
          <w:rFonts w:ascii="Courier New" w:eastAsia="Courier New" w:hAnsi="Courier New"/>
          <w:sz w:val="16"/>
        </w:rPr>
        <w:t>N'iPad</w:t>
      </w:r>
      <w:proofErr w:type="spellEnd"/>
      <w:r>
        <w:rPr>
          <w:rFonts w:ascii="Courier New" w:eastAsia="Courier New" w:hAnsi="Courier New"/>
          <w:sz w:val="16"/>
        </w:rPr>
        <w:t>'), (</w:t>
      </w:r>
      <w:proofErr w:type="spellStart"/>
      <w:r>
        <w:rPr>
          <w:rFonts w:ascii="Courier New" w:eastAsia="Courier New" w:hAnsi="Courier New"/>
          <w:sz w:val="16"/>
        </w:rPr>
        <w:t>N'MacBook</w:t>
      </w:r>
      <w:proofErr w:type="spellEnd"/>
      <w:r>
        <w:rPr>
          <w:rFonts w:ascii="Courier New" w:eastAsia="Courier New" w:hAnsi="Courier New"/>
          <w:sz w:val="16"/>
        </w:rPr>
        <w:t>'), (</w:t>
      </w:r>
      <w:proofErr w:type="spellStart"/>
      <w:r>
        <w:rPr>
          <w:rFonts w:ascii="Courier New" w:eastAsia="Courier New" w:hAnsi="Courier New"/>
          <w:sz w:val="16"/>
        </w:rPr>
        <w:t>N'Apple</w:t>
      </w:r>
      <w:proofErr w:type="spellEnd"/>
      <w:r>
        <w:rPr>
          <w:rFonts w:ascii="Courier New" w:eastAsia="Courier New" w:hAnsi="Courier New"/>
          <w:sz w:val="16"/>
        </w:rPr>
        <w:t xml:space="preserve"> Watch');</w:t>
      </w:r>
    </w:p>
    <w:p w14:paraId="0A868140" w14:textId="77777777" w:rsidR="003F21C0" w:rsidRDefault="003F21C0" w:rsidP="003F21C0">
      <w:pPr>
        <w:spacing w:after="0" w:line="240" w:lineRule="auto"/>
        <w:ind w:left="170"/>
      </w:pPr>
      <w:r>
        <w:rPr>
          <w:rFonts w:ascii="Courier New" w:eastAsia="Courier New" w:hAnsi="Courier New"/>
          <w:sz w:val="16"/>
        </w:rPr>
        <w:t>GO</w:t>
      </w:r>
    </w:p>
    <w:p w14:paraId="65191AB0" w14:textId="77777777" w:rsidR="003F21C0" w:rsidRDefault="003F21C0" w:rsidP="003F21C0">
      <w:pPr>
        <w:spacing w:after="0" w:line="240" w:lineRule="auto"/>
        <w:ind w:left="170"/>
      </w:pPr>
      <w:r>
        <w:rPr>
          <w:rFonts w:ascii="Courier New" w:eastAsia="Courier New" w:hAnsi="Courier New"/>
          <w:sz w:val="16"/>
        </w:rPr>
        <w:t xml:space="preserve"> </w:t>
      </w:r>
    </w:p>
    <w:p w14:paraId="0F21B2C0"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SanPham</w:t>
      </w:r>
      <w:proofErr w:type="spellEnd"/>
      <w:r>
        <w:rPr>
          <w:rFonts w:ascii="Courier New" w:eastAsia="Courier New" w:hAnsi="Courier New"/>
          <w:sz w:val="16"/>
        </w:rPr>
        <w:t xml:space="preserve"> (</w:t>
      </w:r>
      <w:proofErr w:type="spellStart"/>
      <w:r>
        <w:rPr>
          <w:rFonts w:ascii="Courier New" w:eastAsia="Courier New" w:hAnsi="Courier New"/>
          <w:sz w:val="16"/>
        </w:rPr>
        <w:t>TenSP</w:t>
      </w:r>
      <w:proofErr w:type="spellEnd"/>
      <w:r>
        <w:rPr>
          <w:rFonts w:ascii="Courier New" w:eastAsia="Courier New" w:hAnsi="Courier New"/>
          <w:sz w:val="16"/>
        </w:rPr>
        <w:t xml:space="preserve">, Gia, </w:t>
      </w:r>
      <w:proofErr w:type="spellStart"/>
      <w:r>
        <w:rPr>
          <w:rFonts w:ascii="Courier New" w:eastAsia="Courier New" w:hAnsi="Courier New"/>
          <w:sz w:val="16"/>
        </w:rPr>
        <w:t>SoLuong</w:t>
      </w:r>
      <w:proofErr w:type="spellEnd"/>
      <w:r>
        <w:rPr>
          <w:rFonts w:ascii="Courier New" w:eastAsia="Courier New" w:hAnsi="Courier New"/>
          <w:sz w:val="16"/>
        </w:rPr>
        <w:t xml:space="preserve">, </w:t>
      </w:r>
      <w:proofErr w:type="spellStart"/>
      <w:r>
        <w:rPr>
          <w:rFonts w:ascii="Courier New" w:eastAsia="Courier New" w:hAnsi="Courier New"/>
          <w:sz w:val="16"/>
        </w:rPr>
        <w:t>HinhAnh</w:t>
      </w:r>
      <w:proofErr w:type="spellEnd"/>
      <w:r>
        <w:rPr>
          <w:rFonts w:ascii="Courier New" w:eastAsia="Courier New" w:hAnsi="Courier New"/>
          <w:sz w:val="16"/>
        </w:rPr>
        <w:t xml:space="preserve">, </w:t>
      </w:r>
      <w:proofErr w:type="spellStart"/>
      <w:r>
        <w:rPr>
          <w:rFonts w:ascii="Courier New" w:eastAsia="Courier New" w:hAnsi="Courier New"/>
          <w:sz w:val="16"/>
        </w:rPr>
        <w:t>MoTa</w:t>
      </w:r>
      <w:proofErr w:type="spellEnd"/>
      <w:r>
        <w:rPr>
          <w:rFonts w:ascii="Courier New" w:eastAsia="Courier New" w:hAnsi="Courier New"/>
          <w:sz w:val="16"/>
        </w:rPr>
        <w:t xml:space="preserve">, </w:t>
      </w:r>
      <w:proofErr w:type="spellStart"/>
      <w:r>
        <w:rPr>
          <w:rFonts w:ascii="Courier New" w:eastAsia="Courier New" w:hAnsi="Courier New"/>
          <w:sz w:val="16"/>
        </w:rPr>
        <w:t>MaDM</w:t>
      </w:r>
      <w:proofErr w:type="spellEnd"/>
      <w:r>
        <w:rPr>
          <w:rFonts w:ascii="Courier New" w:eastAsia="Courier New" w:hAnsi="Courier New"/>
          <w:sz w:val="16"/>
        </w:rPr>
        <w:t>)</w:t>
      </w:r>
    </w:p>
    <w:p w14:paraId="1AD316F1" w14:textId="77777777" w:rsidR="003F21C0" w:rsidRDefault="003F21C0" w:rsidP="003F21C0">
      <w:pPr>
        <w:spacing w:after="0" w:line="240" w:lineRule="auto"/>
        <w:ind w:left="170"/>
      </w:pPr>
      <w:r>
        <w:rPr>
          <w:rFonts w:ascii="Courier New" w:eastAsia="Courier New" w:hAnsi="Courier New"/>
          <w:sz w:val="16"/>
        </w:rPr>
        <w:t>VALUES</w:t>
      </w:r>
    </w:p>
    <w:p w14:paraId="2F23CEF4" w14:textId="77777777" w:rsidR="003F21C0" w:rsidRDefault="003F21C0" w:rsidP="003F21C0">
      <w:pPr>
        <w:spacing w:after="0" w:line="240" w:lineRule="auto"/>
        <w:ind w:left="170"/>
      </w:pPr>
      <w:r>
        <w:rPr>
          <w:rFonts w:ascii="Courier New" w:eastAsia="Courier New" w:hAnsi="Courier New"/>
          <w:sz w:val="16"/>
        </w:rPr>
        <w:t>(</w:t>
      </w:r>
      <w:proofErr w:type="spellStart"/>
      <w:r>
        <w:rPr>
          <w:rFonts w:ascii="Courier New" w:eastAsia="Courier New" w:hAnsi="Courier New"/>
          <w:sz w:val="16"/>
        </w:rPr>
        <w:t>N'iPad</w:t>
      </w:r>
      <w:proofErr w:type="spellEnd"/>
      <w:r>
        <w:rPr>
          <w:rFonts w:ascii="Courier New" w:eastAsia="Courier New" w:hAnsi="Courier New"/>
          <w:sz w:val="16"/>
        </w:rPr>
        <w:t xml:space="preserve"> Air M3 2025', 18990000, 15, N'ipad.jpg', </w:t>
      </w:r>
      <w:proofErr w:type="spellStart"/>
      <w:r>
        <w:rPr>
          <w:rFonts w:ascii="Courier New" w:eastAsia="Courier New" w:hAnsi="Courier New"/>
          <w:sz w:val="16"/>
        </w:rPr>
        <w:t>N'Máy</w:t>
      </w:r>
      <w:proofErr w:type="spellEnd"/>
      <w:r>
        <w:rPr>
          <w:rFonts w:ascii="Courier New" w:eastAsia="Courier New" w:hAnsi="Courier New"/>
          <w:sz w:val="16"/>
        </w:rPr>
        <w:t xml:space="preserve"> </w:t>
      </w:r>
      <w:proofErr w:type="spellStart"/>
      <w:r>
        <w:rPr>
          <w:rFonts w:ascii="Courier New" w:eastAsia="Courier New" w:hAnsi="Courier New"/>
          <w:sz w:val="16"/>
        </w:rPr>
        <w:t>tính</w:t>
      </w:r>
      <w:proofErr w:type="spellEnd"/>
      <w:r>
        <w:rPr>
          <w:rFonts w:ascii="Courier New" w:eastAsia="Courier New" w:hAnsi="Courier New"/>
          <w:sz w:val="16"/>
        </w:rPr>
        <w:t xml:space="preserve"> </w:t>
      </w:r>
      <w:proofErr w:type="spellStart"/>
      <w:r>
        <w:rPr>
          <w:rFonts w:ascii="Courier New" w:eastAsia="Courier New" w:hAnsi="Courier New"/>
          <w:sz w:val="16"/>
        </w:rPr>
        <w:t>bảng</w:t>
      </w:r>
      <w:proofErr w:type="spellEnd"/>
      <w:r>
        <w:rPr>
          <w:rFonts w:ascii="Courier New" w:eastAsia="Courier New" w:hAnsi="Courier New"/>
          <w:sz w:val="16"/>
        </w:rPr>
        <w:t xml:space="preserve"> Apple', 2),</w:t>
      </w:r>
    </w:p>
    <w:p w14:paraId="0BC73159" w14:textId="77777777" w:rsidR="003F21C0" w:rsidRDefault="003F21C0" w:rsidP="003F21C0">
      <w:pPr>
        <w:spacing w:after="0" w:line="240" w:lineRule="auto"/>
        <w:ind w:left="170"/>
      </w:pPr>
      <w:r>
        <w:rPr>
          <w:rFonts w:ascii="Courier New" w:eastAsia="Courier New" w:hAnsi="Courier New"/>
          <w:sz w:val="16"/>
        </w:rPr>
        <w:t>(</w:t>
      </w:r>
      <w:proofErr w:type="spellStart"/>
      <w:r>
        <w:rPr>
          <w:rFonts w:ascii="Courier New" w:eastAsia="Courier New" w:hAnsi="Courier New"/>
          <w:sz w:val="16"/>
        </w:rPr>
        <w:t>N'MacBook</w:t>
      </w:r>
      <w:proofErr w:type="spellEnd"/>
      <w:r>
        <w:rPr>
          <w:rFonts w:ascii="Courier New" w:eastAsia="Courier New" w:hAnsi="Courier New"/>
          <w:sz w:val="16"/>
        </w:rPr>
        <w:t xml:space="preserve"> Air M4', 28990000, 8, N'macbook.jpg', </w:t>
      </w:r>
      <w:proofErr w:type="spellStart"/>
      <w:r>
        <w:rPr>
          <w:rFonts w:ascii="Courier New" w:eastAsia="Courier New" w:hAnsi="Courier New"/>
          <w:sz w:val="16"/>
        </w:rPr>
        <w:t>N'Laptop</w:t>
      </w:r>
      <w:proofErr w:type="spellEnd"/>
      <w:r>
        <w:rPr>
          <w:rFonts w:ascii="Courier New" w:eastAsia="Courier New" w:hAnsi="Courier New"/>
          <w:sz w:val="16"/>
        </w:rPr>
        <w:t xml:space="preserve"> Apple', 3),</w:t>
      </w:r>
    </w:p>
    <w:p w14:paraId="73BCDA7A" w14:textId="77777777" w:rsidR="003F21C0" w:rsidRDefault="003F21C0" w:rsidP="003F21C0">
      <w:pPr>
        <w:spacing w:after="0" w:line="240" w:lineRule="auto"/>
        <w:ind w:left="170"/>
      </w:pPr>
      <w:r>
        <w:rPr>
          <w:rFonts w:ascii="Courier New" w:eastAsia="Courier New" w:hAnsi="Courier New"/>
          <w:sz w:val="16"/>
        </w:rPr>
        <w:t>(</w:t>
      </w:r>
      <w:proofErr w:type="spellStart"/>
      <w:r>
        <w:rPr>
          <w:rFonts w:ascii="Courier New" w:eastAsia="Courier New" w:hAnsi="Courier New"/>
          <w:sz w:val="16"/>
        </w:rPr>
        <w:t>N'Apple</w:t>
      </w:r>
      <w:proofErr w:type="spellEnd"/>
      <w:r>
        <w:rPr>
          <w:rFonts w:ascii="Courier New" w:eastAsia="Courier New" w:hAnsi="Courier New"/>
          <w:sz w:val="16"/>
        </w:rPr>
        <w:t xml:space="preserve"> Watch Series 10', 10990000, 20, N'watch.jpg', </w:t>
      </w:r>
      <w:proofErr w:type="spellStart"/>
      <w:r>
        <w:rPr>
          <w:rFonts w:ascii="Courier New" w:eastAsia="Courier New" w:hAnsi="Courier New"/>
          <w:sz w:val="16"/>
        </w:rPr>
        <w:t>N'Đồng</w:t>
      </w:r>
      <w:proofErr w:type="spellEnd"/>
      <w:r>
        <w:rPr>
          <w:rFonts w:ascii="Courier New" w:eastAsia="Courier New" w:hAnsi="Courier New"/>
          <w:sz w:val="16"/>
        </w:rPr>
        <w:t xml:space="preserve"> </w:t>
      </w:r>
      <w:proofErr w:type="spellStart"/>
      <w:r>
        <w:rPr>
          <w:rFonts w:ascii="Courier New" w:eastAsia="Courier New" w:hAnsi="Courier New"/>
          <w:sz w:val="16"/>
        </w:rPr>
        <w:t>hồ</w:t>
      </w:r>
      <w:proofErr w:type="spellEnd"/>
      <w:r>
        <w:rPr>
          <w:rFonts w:ascii="Courier New" w:eastAsia="Courier New" w:hAnsi="Courier New"/>
          <w:sz w:val="16"/>
        </w:rPr>
        <w:t xml:space="preserve"> </w:t>
      </w:r>
      <w:proofErr w:type="spellStart"/>
      <w:r>
        <w:rPr>
          <w:rFonts w:ascii="Courier New" w:eastAsia="Courier New" w:hAnsi="Courier New"/>
          <w:sz w:val="16"/>
        </w:rPr>
        <w:t>thông</w:t>
      </w:r>
      <w:proofErr w:type="spellEnd"/>
      <w:r>
        <w:rPr>
          <w:rFonts w:ascii="Courier New" w:eastAsia="Courier New" w:hAnsi="Courier New"/>
          <w:sz w:val="16"/>
        </w:rPr>
        <w:t xml:space="preserve"> </w:t>
      </w:r>
      <w:proofErr w:type="spellStart"/>
      <w:r>
        <w:rPr>
          <w:rFonts w:ascii="Courier New" w:eastAsia="Courier New" w:hAnsi="Courier New"/>
          <w:sz w:val="16"/>
        </w:rPr>
        <w:t>minh</w:t>
      </w:r>
      <w:proofErr w:type="spellEnd"/>
      <w:r>
        <w:rPr>
          <w:rFonts w:ascii="Courier New" w:eastAsia="Courier New" w:hAnsi="Courier New"/>
          <w:sz w:val="16"/>
        </w:rPr>
        <w:t xml:space="preserve"> Apple', 4),</w:t>
      </w:r>
    </w:p>
    <w:p w14:paraId="2F166E89" w14:textId="77777777" w:rsidR="003F21C0" w:rsidRDefault="003F21C0" w:rsidP="003F21C0">
      <w:pPr>
        <w:spacing w:after="0" w:line="240" w:lineRule="auto"/>
        <w:ind w:left="170"/>
      </w:pPr>
      <w:r>
        <w:rPr>
          <w:rFonts w:ascii="Courier New" w:eastAsia="Courier New" w:hAnsi="Courier New"/>
          <w:sz w:val="16"/>
        </w:rPr>
        <w:t>(</w:t>
      </w:r>
      <w:proofErr w:type="spellStart"/>
      <w:r>
        <w:rPr>
          <w:rFonts w:ascii="Courier New" w:eastAsia="Courier New" w:hAnsi="Courier New"/>
          <w:sz w:val="16"/>
        </w:rPr>
        <w:t>N'iPhone</w:t>
      </w:r>
      <w:proofErr w:type="spellEnd"/>
      <w:r>
        <w:rPr>
          <w:rFonts w:ascii="Courier New" w:eastAsia="Courier New" w:hAnsi="Courier New"/>
          <w:sz w:val="16"/>
        </w:rPr>
        <w:t xml:space="preserve"> 16 Pro Max', 34990000, 10, N'iphone.jpg', </w:t>
      </w:r>
      <w:proofErr w:type="spellStart"/>
      <w:r>
        <w:rPr>
          <w:rFonts w:ascii="Courier New" w:eastAsia="Courier New" w:hAnsi="Courier New"/>
          <w:sz w:val="16"/>
        </w:rPr>
        <w:t>N'Điện</w:t>
      </w:r>
      <w:proofErr w:type="spellEnd"/>
      <w:r>
        <w:rPr>
          <w:rFonts w:ascii="Courier New" w:eastAsia="Courier New" w:hAnsi="Courier New"/>
          <w:sz w:val="16"/>
        </w:rPr>
        <w:t xml:space="preserve"> </w:t>
      </w:r>
      <w:proofErr w:type="spellStart"/>
      <w:r>
        <w:rPr>
          <w:rFonts w:ascii="Courier New" w:eastAsia="Courier New" w:hAnsi="Courier New"/>
          <w:sz w:val="16"/>
        </w:rPr>
        <w:t>thoại</w:t>
      </w:r>
      <w:proofErr w:type="spellEnd"/>
      <w:r>
        <w:rPr>
          <w:rFonts w:ascii="Courier New" w:eastAsia="Courier New" w:hAnsi="Courier New"/>
          <w:sz w:val="16"/>
        </w:rPr>
        <w:t xml:space="preserve"> Apple </w:t>
      </w:r>
      <w:proofErr w:type="spellStart"/>
      <w:r>
        <w:rPr>
          <w:rFonts w:ascii="Courier New" w:eastAsia="Courier New" w:hAnsi="Courier New"/>
          <w:sz w:val="16"/>
        </w:rPr>
        <w:t>cao</w:t>
      </w:r>
      <w:proofErr w:type="spellEnd"/>
      <w:r>
        <w:rPr>
          <w:rFonts w:ascii="Courier New" w:eastAsia="Courier New" w:hAnsi="Courier New"/>
          <w:sz w:val="16"/>
        </w:rPr>
        <w:t xml:space="preserve"> </w:t>
      </w:r>
      <w:proofErr w:type="spellStart"/>
      <w:r>
        <w:rPr>
          <w:rFonts w:ascii="Courier New" w:eastAsia="Courier New" w:hAnsi="Courier New"/>
          <w:sz w:val="16"/>
        </w:rPr>
        <w:t>cấp</w:t>
      </w:r>
      <w:proofErr w:type="spellEnd"/>
      <w:r>
        <w:rPr>
          <w:rFonts w:ascii="Courier New" w:eastAsia="Courier New" w:hAnsi="Courier New"/>
          <w:sz w:val="16"/>
        </w:rPr>
        <w:t>', 1);</w:t>
      </w:r>
    </w:p>
    <w:p w14:paraId="0A9B4D1F" w14:textId="77777777" w:rsidR="003F21C0" w:rsidRDefault="003F21C0" w:rsidP="003F21C0">
      <w:pPr>
        <w:spacing w:after="0" w:line="240" w:lineRule="auto"/>
        <w:ind w:left="170"/>
      </w:pPr>
      <w:r>
        <w:rPr>
          <w:rFonts w:ascii="Courier New" w:eastAsia="Courier New" w:hAnsi="Courier New"/>
          <w:sz w:val="16"/>
        </w:rPr>
        <w:t>GO</w:t>
      </w:r>
    </w:p>
    <w:p w14:paraId="02EA5F74" w14:textId="77777777" w:rsidR="003F21C0" w:rsidRDefault="003F21C0" w:rsidP="003F21C0">
      <w:pPr>
        <w:spacing w:after="0" w:line="240" w:lineRule="auto"/>
        <w:ind w:left="170"/>
      </w:pPr>
      <w:r>
        <w:rPr>
          <w:rFonts w:ascii="Courier New" w:eastAsia="Courier New" w:hAnsi="Courier New"/>
          <w:sz w:val="16"/>
        </w:rPr>
        <w:t xml:space="preserve"> </w:t>
      </w:r>
    </w:p>
    <w:p w14:paraId="745C99AA"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KhachHang</w:t>
      </w:r>
      <w:proofErr w:type="spellEnd"/>
      <w:r>
        <w:rPr>
          <w:rFonts w:ascii="Courier New" w:eastAsia="Courier New" w:hAnsi="Courier New"/>
          <w:sz w:val="16"/>
        </w:rPr>
        <w:t xml:space="preserve"> (HoTen, Email, </w:t>
      </w:r>
      <w:proofErr w:type="spellStart"/>
      <w:r>
        <w:rPr>
          <w:rFonts w:ascii="Courier New" w:eastAsia="Courier New" w:hAnsi="Courier New"/>
          <w:sz w:val="16"/>
        </w:rPr>
        <w:t>MatKhau</w:t>
      </w:r>
      <w:proofErr w:type="spellEnd"/>
      <w:r>
        <w:rPr>
          <w:rFonts w:ascii="Courier New" w:eastAsia="Courier New" w:hAnsi="Courier New"/>
          <w:sz w:val="16"/>
        </w:rPr>
        <w:t xml:space="preserve">, </w:t>
      </w:r>
      <w:proofErr w:type="spellStart"/>
      <w:r>
        <w:rPr>
          <w:rFonts w:ascii="Courier New" w:eastAsia="Courier New" w:hAnsi="Courier New"/>
          <w:sz w:val="16"/>
        </w:rPr>
        <w:t>DiaChi</w:t>
      </w:r>
      <w:proofErr w:type="spellEnd"/>
      <w:r>
        <w:rPr>
          <w:rFonts w:ascii="Courier New" w:eastAsia="Courier New" w:hAnsi="Courier New"/>
          <w:sz w:val="16"/>
        </w:rPr>
        <w:t xml:space="preserve">, </w:t>
      </w:r>
      <w:proofErr w:type="spellStart"/>
      <w:r>
        <w:rPr>
          <w:rFonts w:ascii="Courier New" w:eastAsia="Courier New" w:hAnsi="Courier New"/>
          <w:sz w:val="16"/>
        </w:rPr>
        <w:t>SoDienThoai</w:t>
      </w:r>
      <w:proofErr w:type="spellEnd"/>
      <w:r>
        <w:rPr>
          <w:rFonts w:ascii="Courier New" w:eastAsia="Courier New" w:hAnsi="Courier New"/>
          <w:sz w:val="16"/>
        </w:rPr>
        <w:t>)</w:t>
      </w:r>
    </w:p>
    <w:p w14:paraId="1F7FF544" w14:textId="77777777" w:rsidR="003F21C0" w:rsidRDefault="003F21C0" w:rsidP="003F21C0">
      <w:pPr>
        <w:spacing w:after="0" w:line="240" w:lineRule="auto"/>
        <w:ind w:left="170"/>
      </w:pPr>
      <w:r>
        <w:rPr>
          <w:rFonts w:ascii="Courier New" w:eastAsia="Courier New" w:hAnsi="Courier New"/>
          <w:sz w:val="16"/>
        </w:rPr>
        <w:t>VALUES</w:t>
      </w:r>
    </w:p>
    <w:p w14:paraId="0AF0E87B" w14:textId="77777777" w:rsidR="003F21C0" w:rsidRDefault="003F21C0" w:rsidP="003F21C0">
      <w:pPr>
        <w:spacing w:after="0" w:line="240" w:lineRule="auto"/>
        <w:ind w:left="170"/>
      </w:pPr>
      <w:r>
        <w:rPr>
          <w:rFonts w:ascii="Courier New" w:eastAsia="Courier New" w:hAnsi="Courier New"/>
          <w:sz w:val="16"/>
        </w:rPr>
        <w:t>(N'LIỄU HOÀNG TRÍ', N'hoangtri@gmail.com', N'123456', N'BẾN TRE', N'0909999999'),</w:t>
      </w:r>
    </w:p>
    <w:p w14:paraId="571361B1" w14:textId="77777777" w:rsidR="003F21C0" w:rsidRDefault="003F21C0" w:rsidP="003F21C0">
      <w:pPr>
        <w:spacing w:after="0" w:line="240" w:lineRule="auto"/>
        <w:ind w:left="170"/>
      </w:pPr>
      <w:r>
        <w:rPr>
          <w:rFonts w:ascii="Courier New" w:eastAsia="Courier New" w:hAnsi="Courier New"/>
          <w:sz w:val="16"/>
        </w:rPr>
        <w:t>(N'TRẦN VĂN A', N'tranvana@gmail.com', N'123456', N'BẾN TRE', N'0909999999'),</w:t>
      </w:r>
    </w:p>
    <w:p w14:paraId="1D97A72F" w14:textId="77777777" w:rsidR="003F21C0" w:rsidRDefault="003F21C0" w:rsidP="003F21C0">
      <w:pPr>
        <w:spacing w:after="0" w:line="240" w:lineRule="auto"/>
        <w:ind w:left="170"/>
      </w:pPr>
      <w:r>
        <w:rPr>
          <w:rFonts w:ascii="Courier New" w:eastAsia="Courier New" w:hAnsi="Courier New"/>
          <w:sz w:val="16"/>
        </w:rPr>
        <w:t>(N'NGUYỄN THỊ B', N'nguyenthib@gmail.com', N'123456', N'BẾN TRE', N'0909999999');</w:t>
      </w:r>
    </w:p>
    <w:p w14:paraId="5DF56E6B" w14:textId="77777777" w:rsidR="003F21C0" w:rsidRDefault="003F21C0" w:rsidP="003F21C0">
      <w:pPr>
        <w:spacing w:after="0" w:line="240" w:lineRule="auto"/>
        <w:ind w:left="170"/>
      </w:pPr>
      <w:r>
        <w:rPr>
          <w:rFonts w:ascii="Courier New" w:eastAsia="Courier New" w:hAnsi="Courier New"/>
          <w:sz w:val="16"/>
        </w:rPr>
        <w:t>GO</w:t>
      </w:r>
    </w:p>
    <w:p w14:paraId="2B99EF7D" w14:textId="77777777" w:rsidR="003F21C0" w:rsidRDefault="003F21C0" w:rsidP="003F21C0">
      <w:pPr>
        <w:spacing w:after="0" w:line="240" w:lineRule="auto"/>
        <w:ind w:left="170"/>
      </w:pPr>
      <w:r>
        <w:rPr>
          <w:rFonts w:ascii="Courier New" w:eastAsia="Courier New" w:hAnsi="Courier New"/>
          <w:sz w:val="16"/>
        </w:rPr>
        <w:t xml:space="preserve"> </w:t>
      </w:r>
    </w:p>
    <w:p w14:paraId="4B856879"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DonHang</w:t>
      </w:r>
      <w:proofErr w:type="spellEnd"/>
      <w:r>
        <w:rPr>
          <w:rFonts w:ascii="Courier New" w:eastAsia="Courier New" w:hAnsi="Courier New"/>
          <w:sz w:val="16"/>
        </w:rPr>
        <w:t xml:space="preserve"> (MaKH, </w:t>
      </w:r>
      <w:proofErr w:type="spellStart"/>
      <w:r>
        <w:rPr>
          <w:rFonts w:ascii="Courier New" w:eastAsia="Courier New" w:hAnsi="Courier New"/>
          <w:sz w:val="16"/>
        </w:rPr>
        <w:t>NgayDat</w:t>
      </w:r>
      <w:proofErr w:type="spellEnd"/>
      <w:r>
        <w:rPr>
          <w:rFonts w:ascii="Courier New" w:eastAsia="Courier New" w:hAnsi="Courier New"/>
          <w:sz w:val="16"/>
        </w:rPr>
        <w:t xml:space="preserve">, </w:t>
      </w:r>
      <w:proofErr w:type="spellStart"/>
      <w:r>
        <w:rPr>
          <w:rFonts w:ascii="Courier New" w:eastAsia="Courier New" w:hAnsi="Courier New"/>
          <w:sz w:val="16"/>
        </w:rPr>
        <w:t>TongTien</w:t>
      </w:r>
      <w:proofErr w:type="spellEnd"/>
      <w:r>
        <w:rPr>
          <w:rFonts w:ascii="Courier New" w:eastAsia="Courier New" w:hAnsi="Courier New"/>
          <w:sz w:val="16"/>
        </w:rPr>
        <w:t>)</w:t>
      </w:r>
    </w:p>
    <w:p w14:paraId="5805D088" w14:textId="77777777" w:rsidR="003F21C0" w:rsidRDefault="003F21C0" w:rsidP="003F21C0">
      <w:pPr>
        <w:spacing w:after="0" w:line="240" w:lineRule="auto"/>
        <w:ind w:left="170"/>
      </w:pPr>
      <w:r>
        <w:rPr>
          <w:rFonts w:ascii="Courier New" w:eastAsia="Courier New" w:hAnsi="Courier New"/>
          <w:sz w:val="16"/>
        </w:rPr>
        <w:t>VALUES</w:t>
      </w:r>
    </w:p>
    <w:p w14:paraId="721DE4CB" w14:textId="77777777" w:rsidR="003F21C0" w:rsidRDefault="003F21C0" w:rsidP="003F21C0">
      <w:pPr>
        <w:spacing w:after="0" w:line="240" w:lineRule="auto"/>
        <w:ind w:left="170"/>
      </w:pPr>
      <w:r>
        <w:rPr>
          <w:rFonts w:ascii="Courier New" w:eastAsia="Courier New" w:hAnsi="Courier New"/>
          <w:sz w:val="16"/>
        </w:rPr>
        <w:t xml:space="preserve">(1, </w:t>
      </w:r>
      <w:proofErr w:type="gramStart"/>
      <w:r>
        <w:rPr>
          <w:rFonts w:ascii="Courier New" w:eastAsia="Courier New" w:hAnsi="Courier New"/>
          <w:sz w:val="16"/>
        </w:rPr>
        <w:t>GETDATE(</w:t>
      </w:r>
      <w:proofErr w:type="gramEnd"/>
      <w:r>
        <w:rPr>
          <w:rFonts w:ascii="Courier New" w:eastAsia="Courier New" w:hAnsi="Courier New"/>
          <w:sz w:val="16"/>
        </w:rPr>
        <w:t>), 18990000),</w:t>
      </w:r>
    </w:p>
    <w:p w14:paraId="7FDF3574" w14:textId="77777777" w:rsidR="003F21C0" w:rsidRDefault="003F21C0" w:rsidP="003F21C0">
      <w:pPr>
        <w:spacing w:after="0" w:line="240" w:lineRule="auto"/>
        <w:ind w:left="170"/>
      </w:pPr>
      <w:r>
        <w:rPr>
          <w:rFonts w:ascii="Courier New" w:eastAsia="Courier New" w:hAnsi="Courier New"/>
          <w:sz w:val="16"/>
        </w:rPr>
        <w:t xml:space="preserve">(2, </w:t>
      </w:r>
      <w:proofErr w:type="gramStart"/>
      <w:r>
        <w:rPr>
          <w:rFonts w:ascii="Courier New" w:eastAsia="Courier New" w:hAnsi="Courier New"/>
          <w:sz w:val="16"/>
        </w:rPr>
        <w:t>GETDATE(</w:t>
      </w:r>
      <w:proofErr w:type="gramEnd"/>
      <w:r>
        <w:rPr>
          <w:rFonts w:ascii="Courier New" w:eastAsia="Courier New" w:hAnsi="Courier New"/>
          <w:sz w:val="16"/>
        </w:rPr>
        <w:t>), 28990000),</w:t>
      </w:r>
    </w:p>
    <w:p w14:paraId="3112B122" w14:textId="77777777" w:rsidR="003F21C0" w:rsidRDefault="003F21C0" w:rsidP="003F21C0">
      <w:pPr>
        <w:spacing w:after="0" w:line="240" w:lineRule="auto"/>
        <w:ind w:left="170"/>
      </w:pPr>
      <w:r>
        <w:rPr>
          <w:rFonts w:ascii="Courier New" w:eastAsia="Courier New" w:hAnsi="Courier New"/>
          <w:sz w:val="16"/>
        </w:rPr>
        <w:t xml:space="preserve">(3, </w:t>
      </w:r>
      <w:proofErr w:type="gramStart"/>
      <w:r>
        <w:rPr>
          <w:rFonts w:ascii="Courier New" w:eastAsia="Courier New" w:hAnsi="Courier New"/>
          <w:sz w:val="16"/>
        </w:rPr>
        <w:t>GETDATE(</w:t>
      </w:r>
      <w:proofErr w:type="gramEnd"/>
      <w:r>
        <w:rPr>
          <w:rFonts w:ascii="Courier New" w:eastAsia="Courier New" w:hAnsi="Courier New"/>
          <w:sz w:val="16"/>
        </w:rPr>
        <w:t>), 10990000);</w:t>
      </w:r>
    </w:p>
    <w:p w14:paraId="352220EC" w14:textId="77777777" w:rsidR="003F21C0" w:rsidRDefault="003F21C0" w:rsidP="003F21C0">
      <w:pPr>
        <w:spacing w:after="0" w:line="240" w:lineRule="auto"/>
        <w:ind w:left="170"/>
      </w:pPr>
      <w:r>
        <w:rPr>
          <w:rFonts w:ascii="Courier New" w:eastAsia="Courier New" w:hAnsi="Courier New"/>
          <w:sz w:val="16"/>
        </w:rPr>
        <w:t>GO</w:t>
      </w:r>
    </w:p>
    <w:p w14:paraId="7955C0B8" w14:textId="77777777" w:rsidR="003F21C0" w:rsidRDefault="003F21C0" w:rsidP="003F21C0">
      <w:pPr>
        <w:spacing w:after="0" w:line="240" w:lineRule="auto"/>
        <w:ind w:left="170"/>
      </w:pPr>
      <w:r>
        <w:rPr>
          <w:rFonts w:ascii="Courier New" w:eastAsia="Courier New" w:hAnsi="Courier New"/>
          <w:sz w:val="16"/>
        </w:rPr>
        <w:t xml:space="preserve"> </w:t>
      </w:r>
    </w:p>
    <w:p w14:paraId="69CF3B84" w14:textId="77777777" w:rsidR="003F21C0" w:rsidRDefault="003F21C0" w:rsidP="003F21C0">
      <w:pPr>
        <w:spacing w:after="0" w:line="240" w:lineRule="auto"/>
        <w:ind w:left="170"/>
      </w:pPr>
      <w:r>
        <w:rPr>
          <w:rFonts w:ascii="Courier New" w:eastAsia="Courier New" w:hAnsi="Courier New"/>
          <w:sz w:val="16"/>
        </w:rPr>
        <w:t xml:space="preserve">INSERT INTO </w:t>
      </w:r>
      <w:proofErr w:type="spellStart"/>
      <w:r>
        <w:rPr>
          <w:rFonts w:ascii="Courier New" w:eastAsia="Courier New" w:hAnsi="Courier New"/>
          <w:sz w:val="16"/>
        </w:rPr>
        <w:t>ChiTietDonHang</w:t>
      </w:r>
      <w:proofErr w:type="spellEnd"/>
      <w:r>
        <w:rPr>
          <w:rFonts w:ascii="Courier New" w:eastAsia="Courier New" w:hAnsi="Courier New"/>
          <w:sz w:val="16"/>
        </w:rPr>
        <w:t xml:space="preserve"> (MaDH, </w:t>
      </w:r>
      <w:proofErr w:type="spellStart"/>
      <w:r>
        <w:rPr>
          <w:rFonts w:ascii="Courier New" w:eastAsia="Courier New" w:hAnsi="Courier New"/>
          <w:sz w:val="16"/>
        </w:rPr>
        <w:t>MaSP</w:t>
      </w:r>
      <w:proofErr w:type="spellEnd"/>
      <w:r>
        <w:rPr>
          <w:rFonts w:ascii="Courier New" w:eastAsia="Courier New" w:hAnsi="Courier New"/>
          <w:sz w:val="16"/>
        </w:rPr>
        <w:t xml:space="preserve">, </w:t>
      </w:r>
      <w:proofErr w:type="spellStart"/>
      <w:r>
        <w:rPr>
          <w:rFonts w:ascii="Courier New" w:eastAsia="Courier New" w:hAnsi="Courier New"/>
          <w:sz w:val="16"/>
        </w:rPr>
        <w:t>SoLuong</w:t>
      </w:r>
      <w:proofErr w:type="spellEnd"/>
      <w:r>
        <w:rPr>
          <w:rFonts w:ascii="Courier New" w:eastAsia="Courier New" w:hAnsi="Courier New"/>
          <w:sz w:val="16"/>
        </w:rPr>
        <w:t xml:space="preserve">, </w:t>
      </w:r>
      <w:proofErr w:type="spellStart"/>
      <w:r>
        <w:rPr>
          <w:rFonts w:ascii="Courier New" w:eastAsia="Courier New" w:hAnsi="Courier New"/>
          <w:sz w:val="16"/>
        </w:rPr>
        <w:t>DonGia</w:t>
      </w:r>
      <w:proofErr w:type="spellEnd"/>
      <w:r>
        <w:rPr>
          <w:rFonts w:ascii="Courier New" w:eastAsia="Courier New" w:hAnsi="Courier New"/>
          <w:sz w:val="16"/>
        </w:rPr>
        <w:t>)</w:t>
      </w:r>
    </w:p>
    <w:p w14:paraId="4E2B2DB7" w14:textId="77777777" w:rsidR="003F21C0" w:rsidRDefault="003F21C0" w:rsidP="003F21C0">
      <w:pPr>
        <w:spacing w:after="0" w:line="240" w:lineRule="auto"/>
        <w:ind w:left="170"/>
      </w:pPr>
      <w:r>
        <w:rPr>
          <w:rFonts w:ascii="Courier New" w:eastAsia="Courier New" w:hAnsi="Courier New"/>
          <w:sz w:val="16"/>
        </w:rPr>
        <w:t>VALUES</w:t>
      </w:r>
    </w:p>
    <w:p w14:paraId="69859B7F" w14:textId="77777777" w:rsidR="003F21C0" w:rsidRDefault="003F21C0" w:rsidP="003F21C0">
      <w:pPr>
        <w:spacing w:after="0" w:line="240" w:lineRule="auto"/>
        <w:ind w:left="170"/>
      </w:pPr>
      <w:r>
        <w:rPr>
          <w:rFonts w:ascii="Courier New" w:eastAsia="Courier New" w:hAnsi="Courier New"/>
          <w:sz w:val="16"/>
        </w:rPr>
        <w:t>(1, 2, 1, 18990000),</w:t>
      </w:r>
    </w:p>
    <w:p w14:paraId="45AB450E" w14:textId="77777777" w:rsidR="003F21C0" w:rsidRDefault="003F21C0" w:rsidP="003F21C0">
      <w:pPr>
        <w:spacing w:after="0" w:line="240" w:lineRule="auto"/>
        <w:ind w:left="170"/>
      </w:pPr>
      <w:r>
        <w:rPr>
          <w:rFonts w:ascii="Courier New" w:eastAsia="Courier New" w:hAnsi="Courier New"/>
          <w:sz w:val="16"/>
        </w:rPr>
        <w:t>(2, 3, 1, 28990000),</w:t>
      </w:r>
    </w:p>
    <w:p w14:paraId="568515D5" w14:textId="77777777" w:rsidR="003F21C0" w:rsidRDefault="003F21C0" w:rsidP="003F21C0">
      <w:pPr>
        <w:spacing w:after="0" w:line="240" w:lineRule="auto"/>
        <w:ind w:left="170"/>
      </w:pPr>
      <w:r>
        <w:rPr>
          <w:rFonts w:ascii="Courier New" w:eastAsia="Courier New" w:hAnsi="Courier New"/>
          <w:sz w:val="16"/>
        </w:rPr>
        <w:t>(3, 4, 1, 10990000);</w:t>
      </w:r>
    </w:p>
    <w:p w14:paraId="4AA36DDC" w14:textId="77777777" w:rsidR="003F21C0" w:rsidRDefault="003F21C0" w:rsidP="003F21C0">
      <w:pPr>
        <w:spacing w:after="0" w:line="240" w:lineRule="auto"/>
        <w:ind w:left="170"/>
      </w:pPr>
      <w:r>
        <w:rPr>
          <w:rFonts w:ascii="Courier New" w:eastAsia="Courier New" w:hAnsi="Courier New"/>
          <w:sz w:val="16"/>
        </w:rPr>
        <w:t>GO</w:t>
      </w:r>
    </w:p>
    <w:p w14:paraId="2496B0D1" w14:textId="7ABA76D2" w:rsidR="00F9481D" w:rsidRDefault="00F9481D"/>
    <w:p w14:paraId="4409FE9E" w14:textId="77777777" w:rsidR="00F9481D" w:rsidRDefault="00D9368F" w:rsidP="00C81B04">
      <w:pPr>
        <w:pStyle w:val="Heading1"/>
        <w:spacing w:before="160" w:after="120"/>
        <w:jc w:val="center"/>
      </w:pPr>
      <w:r>
        <w:rPr>
          <w:rFonts w:ascii="Times New Roman" w:eastAsia="Times New Roman" w:hAnsi="Times New Roman"/>
          <w:sz w:val="32"/>
        </w:rPr>
        <w:t>PHỤ LỤC 4: MÃ KẾT NỐI CƠ SỞ DỮ LIỆU</w:t>
      </w:r>
    </w:p>
    <w:p w14:paraId="4E79D22F" w14:textId="77777777" w:rsidR="00F9481D" w:rsidRDefault="00D9368F">
      <w:pPr>
        <w:spacing w:line="240" w:lineRule="auto"/>
      </w:pPr>
      <w:r>
        <w:rPr>
          <w:sz w:val="17"/>
        </w:rPr>
        <w:t>﻿using System.Configuration;</w:t>
      </w:r>
      <w:r>
        <w:rPr>
          <w:sz w:val="17"/>
        </w:rPr>
        <w:br/>
        <w:t xml:space="preserve">using </w:t>
      </w:r>
      <w:proofErr w:type="gramStart"/>
      <w:r>
        <w:rPr>
          <w:sz w:val="17"/>
        </w:rPr>
        <w:t>System.Data.SqlClient</w:t>
      </w:r>
      <w:proofErr w:type="gramEnd"/>
      <w:r>
        <w:rPr>
          <w:sz w:val="17"/>
        </w:rPr>
        <w:t>;</w:t>
      </w:r>
      <w:r>
        <w:rPr>
          <w:sz w:val="17"/>
        </w:rPr>
        <w:br/>
      </w:r>
      <w:r>
        <w:rPr>
          <w:sz w:val="17"/>
        </w:rPr>
        <w:br/>
        <w:t>namespace ASPNET_da21tta_HoangTri_AppleStore.DAL</w:t>
      </w:r>
      <w:r>
        <w:rPr>
          <w:sz w:val="17"/>
        </w:rPr>
        <w:br/>
        <w:t>{</w:t>
      </w:r>
      <w:r>
        <w:rPr>
          <w:sz w:val="17"/>
        </w:rPr>
        <w:br/>
        <w:t xml:space="preserve">    public class KetNoi</w:t>
      </w:r>
      <w:r>
        <w:rPr>
          <w:sz w:val="17"/>
        </w:rPr>
        <w:br/>
        <w:t xml:space="preserve"> </w:t>
      </w:r>
      <w:proofErr w:type="gramStart"/>
      <w:r>
        <w:rPr>
          <w:sz w:val="17"/>
        </w:rPr>
        <w:t xml:space="preserve">   {</w:t>
      </w:r>
      <w:proofErr w:type="gramEnd"/>
      <w:r>
        <w:rPr>
          <w:sz w:val="17"/>
        </w:rPr>
        <w:br/>
        <w:t xml:space="preserve">        public static SqlConnection </w:t>
      </w:r>
      <w:proofErr w:type="gramStart"/>
      <w:r>
        <w:rPr>
          <w:sz w:val="17"/>
        </w:rPr>
        <w:t>GetConnection(</w:t>
      </w:r>
      <w:proofErr w:type="gramEnd"/>
      <w:r>
        <w:rPr>
          <w:sz w:val="17"/>
        </w:rPr>
        <w:t>)</w:t>
      </w:r>
      <w:r>
        <w:rPr>
          <w:sz w:val="17"/>
        </w:rPr>
        <w:br/>
        <w:t xml:space="preserve">     </w:t>
      </w:r>
      <w:proofErr w:type="gramStart"/>
      <w:r>
        <w:rPr>
          <w:sz w:val="17"/>
        </w:rPr>
        <w:t xml:space="preserve">   {</w:t>
      </w:r>
      <w:proofErr w:type="gramEnd"/>
      <w:r>
        <w:rPr>
          <w:sz w:val="17"/>
        </w:rPr>
        <w:br/>
        <w:t xml:space="preserve">            string connStr =</w:t>
      </w:r>
      <w:r>
        <w:rPr>
          <w:sz w:val="17"/>
        </w:rPr>
        <w:br/>
        <w:t xml:space="preserve">                ConfigurationManager.ConnectionStrings["AppleStoreDB"</w:t>
      </w:r>
      <w:proofErr w:type="gramStart"/>
      <w:r>
        <w:rPr>
          <w:sz w:val="17"/>
        </w:rPr>
        <w:t>].ConnectionString</w:t>
      </w:r>
      <w:proofErr w:type="gramEnd"/>
      <w:r>
        <w:rPr>
          <w:sz w:val="17"/>
        </w:rPr>
        <w:t>;</w:t>
      </w:r>
      <w:r>
        <w:rPr>
          <w:sz w:val="17"/>
        </w:rPr>
        <w:br/>
      </w:r>
      <w:r>
        <w:rPr>
          <w:sz w:val="17"/>
        </w:rPr>
        <w:br/>
        <w:t xml:space="preserve">            return new SqlConnection(connStr);</w:t>
      </w:r>
      <w:r>
        <w:rPr>
          <w:sz w:val="17"/>
        </w:rPr>
        <w:br/>
        <w:t xml:space="preserve">      </w:t>
      </w:r>
      <w:proofErr w:type="gramStart"/>
      <w:r>
        <w:rPr>
          <w:sz w:val="17"/>
        </w:rPr>
        <w:t xml:space="preserve">  }</w:t>
      </w:r>
      <w:proofErr w:type="gramEnd"/>
      <w:r>
        <w:rPr>
          <w:sz w:val="17"/>
        </w:rPr>
        <w:br/>
        <w:t xml:space="preserve">  </w:t>
      </w:r>
      <w:proofErr w:type="gramStart"/>
      <w:r>
        <w:rPr>
          <w:sz w:val="17"/>
        </w:rPr>
        <w:t xml:space="preserve">  }</w:t>
      </w:r>
      <w:proofErr w:type="gramEnd"/>
      <w:r>
        <w:rPr>
          <w:sz w:val="17"/>
        </w:rPr>
        <w:br/>
        <w:t>}</w:t>
      </w:r>
    </w:p>
    <w:p w14:paraId="3281264C" w14:textId="77777777" w:rsidR="00F9481D" w:rsidRDefault="00D9368F">
      <w:r>
        <w:br w:type="page"/>
      </w:r>
    </w:p>
    <w:p w14:paraId="1FA7078E" w14:textId="77777777" w:rsidR="00F9481D" w:rsidRDefault="00D9368F" w:rsidP="00A81BDA">
      <w:pPr>
        <w:pStyle w:val="Heading1"/>
        <w:spacing w:before="160" w:after="120"/>
        <w:jc w:val="center"/>
      </w:pPr>
      <w:r>
        <w:rPr>
          <w:rFonts w:ascii="Times New Roman" w:eastAsia="Times New Roman" w:hAnsi="Times New Roman"/>
          <w:sz w:val="32"/>
        </w:rPr>
        <w:lastRenderedPageBreak/>
        <w:t>PHỤ LỤC 5: MÃ ĐĂNG NHẬP VÀ DASHBOARD</w:t>
      </w:r>
    </w:p>
    <w:p w14:paraId="65D9932C" w14:textId="77777777" w:rsidR="00F9481D" w:rsidRDefault="00D9368F">
      <w:pPr>
        <w:spacing w:line="240" w:lineRule="auto"/>
      </w:pPr>
      <w:r>
        <w:rPr>
          <w:sz w:val="17"/>
        </w:rPr>
        <w:t>﻿using System;</w:t>
      </w:r>
      <w:r>
        <w:rPr>
          <w:sz w:val="17"/>
        </w:rPr>
        <w:br/>
        <w:t>using System.Data.SqlClient;</w:t>
      </w:r>
      <w:r>
        <w:rPr>
          <w:sz w:val="17"/>
        </w:rPr>
        <w:br/>
        <w:t>using System.Web.UI;</w:t>
      </w:r>
      <w:r>
        <w:rPr>
          <w:sz w:val="17"/>
        </w:rPr>
        <w:br/>
        <w:t>using ASPNET_da21tta_HoangTri_AppleStore.DAL;</w:t>
      </w:r>
      <w:r>
        <w:rPr>
          <w:sz w:val="17"/>
        </w:rPr>
        <w:br/>
      </w:r>
      <w:r>
        <w:rPr>
          <w:sz w:val="17"/>
        </w:rPr>
        <w:br/>
        <w:t>namespace ASPNET_da21tta_HoangTri_AppleStore</w:t>
      </w:r>
      <w:r>
        <w:rPr>
          <w:sz w:val="17"/>
        </w:rPr>
        <w:br/>
        <w:t>{</w:t>
      </w:r>
      <w:r>
        <w:rPr>
          <w:sz w:val="17"/>
        </w:rPr>
        <w:br/>
        <w:t xml:space="preserve">    public partial class DangNhap : Page</w:t>
      </w:r>
      <w:r>
        <w:rPr>
          <w:sz w:val="17"/>
        </w:rPr>
        <w:br/>
        <w:t xml:space="preserve">    {</w:t>
      </w:r>
      <w:r>
        <w:rPr>
          <w:sz w:val="17"/>
        </w:rPr>
        <w:br/>
        <w:t xml:space="preserve">        protected void Page_Load(object sender, EventArgs e)</w:t>
      </w:r>
      <w:r>
        <w:rPr>
          <w:sz w:val="17"/>
        </w:rPr>
        <w:br/>
        <w:t xml:space="preserve">        {</w:t>
      </w:r>
      <w:r>
        <w:rPr>
          <w:sz w:val="17"/>
        </w:rPr>
        <w:br/>
        <w:t xml:space="preserve">            if (Session["User"] != null)</w:t>
      </w:r>
      <w:r>
        <w:rPr>
          <w:sz w:val="17"/>
        </w:rPr>
        <w:br/>
        <w:t xml:space="preserve">            {</w:t>
      </w:r>
      <w:r>
        <w:rPr>
          <w:sz w:val="17"/>
        </w:rPr>
        <w:br/>
        <w:t xml:space="preserve">                Response.Redirect("Admin.aspx");</w:t>
      </w:r>
      <w:r>
        <w:rPr>
          <w:sz w:val="17"/>
        </w:rPr>
        <w:br/>
        <w:t xml:space="preserve">            }</w:t>
      </w:r>
      <w:r>
        <w:rPr>
          <w:sz w:val="17"/>
        </w:rPr>
        <w:br/>
        <w:t xml:space="preserve">        }</w:t>
      </w:r>
      <w:r>
        <w:rPr>
          <w:sz w:val="17"/>
        </w:rPr>
        <w:br/>
      </w:r>
      <w:r>
        <w:rPr>
          <w:sz w:val="17"/>
        </w:rPr>
        <w:br/>
        <w:t xml:space="preserve">        protected void btnLogin_Click(object sender, EventArgs e)</w:t>
      </w:r>
      <w:r>
        <w:rPr>
          <w:sz w:val="17"/>
        </w:rPr>
        <w:br/>
        <w:t xml:space="preserve">        {</w:t>
      </w:r>
      <w:r>
        <w:rPr>
          <w:sz w:val="17"/>
        </w:rPr>
        <w:br/>
        <w:t xml:space="preserve">            SqlConnection conn = KetNoi.GetConnection();</w:t>
      </w:r>
      <w:r>
        <w:rPr>
          <w:sz w:val="17"/>
        </w:rPr>
        <w:br/>
      </w:r>
      <w:r>
        <w:rPr>
          <w:sz w:val="17"/>
        </w:rPr>
        <w:br/>
        <w:t xml:space="preserve">            string sql = @"SELECT * FROM TaiKhoan</w:t>
      </w:r>
      <w:r>
        <w:rPr>
          <w:sz w:val="17"/>
        </w:rPr>
        <w:br/>
        <w:t xml:space="preserve">                           WHERE TenDangNhap=@user</w:t>
      </w:r>
      <w:r>
        <w:rPr>
          <w:sz w:val="17"/>
        </w:rPr>
        <w:br/>
        <w:t xml:space="preserve">                           AND MatKhau=@pass";</w:t>
      </w:r>
      <w:r>
        <w:rPr>
          <w:sz w:val="17"/>
        </w:rPr>
        <w:br/>
      </w:r>
      <w:r>
        <w:rPr>
          <w:sz w:val="17"/>
        </w:rPr>
        <w:br/>
        <w:t xml:space="preserve">            SqlCommand cmd = new SqlCommand(sql, conn);</w:t>
      </w:r>
      <w:r>
        <w:rPr>
          <w:sz w:val="17"/>
        </w:rPr>
        <w:br/>
      </w:r>
      <w:r>
        <w:rPr>
          <w:sz w:val="17"/>
        </w:rPr>
        <w:br/>
        <w:t xml:space="preserve">            cmd.Parameters.AddWithValue("@user", txtUser.Text);</w:t>
      </w:r>
      <w:r>
        <w:rPr>
          <w:sz w:val="17"/>
        </w:rPr>
        <w:br/>
        <w:t xml:space="preserve">            cmd.Parameters.AddWithValue("@pass", txtPass.Text);</w:t>
      </w:r>
      <w:r>
        <w:rPr>
          <w:sz w:val="17"/>
        </w:rPr>
        <w:br/>
      </w:r>
      <w:r>
        <w:rPr>
          <w:sz w:val="17"/>
        </w:rPr>
        <w:br/>
        <w:t xml:space="preserve">            conn.Open();</w:t>
      </w:r>
      <w:r>
        <w:rPr>
          <w:sz w:val="17"/>
        </w:rPr>
        <w:br/>
      </w:r>
      <w:r>
        <w:rPr>
          <w:sz w:val="17"/>
        </w:rPr>
        <w:br/>
        <w:t xml:space="preserve">            SqlDataReader dr = cmd.ExecuteReader();</w:t>
      </w:r>
      <w:r>
        <w:rPr>
          <w:sz w:val="17"/>
        </w:rPr>
        <w:br/>
      </w:r>
      <w:r>
        <w:rPr>
          <w:sz w:val="17"/>
        </w:rPr>
        <w:br/>
        <w:t xml:space="preserve">            if (dr.Read())</w:t>
      </w:r>
      <w:r>
        <w:rPr>
          <w:sz w:val="17"/>
        </w:rPr>
        <w:br/>
        <w:t xml:space="preserve">            {</w:t>
      </w:r>
      <w:r>
        <w:rPr>
          <w:sz w:val="17"/>
        </w:rPr>
        <w:br/>
        <w:t xml:space="preserve">                Session["User"] = dr["TenDangNhap"].ToString();</w:t>
      </w:r>
      <w:r>
        <w:rPr>
          <w:sz w:val="17"/>
        </w:rPr>
        <w:br/>
        <w:t xml:space="preserve">                Session["Role"] = dr["Quyen"].ToString();</w:t>
      </w:r>
      <w:r>
        <w:rPr>
          <w:sz w:val="17"/>
        </w:rPr>
        <w:br/>
      </w:r>
      <w:r>
        <w:rPr>
          <w:sz w:val="17"/>
        </w:rPr>
        <w:br/>
        <w:t xml:space="preserve">                Response.Redirect("Admin.aspx");</w:t>
      </w:r>
      <w:r>
        <w:rPr>
          <w:sz w:val="17"/>
        </w:rPr>
        <w:br/>
        <w:t xml:space="preserve">            }</w:t>
      </w:r>
      <w:r>
        <w:rPr>
          <w:sz w:val="17"/>
        </w:rPr>
        <w:br/>
        <w:t xml:space="preserve">            else</w:t>
      </w:r>
      <w:r>
        <w:rPr>
          <w:sz w:val="17"/>
        </w:rPr>
        <w:br/>
        <w:t xml:space="preserve">            {</w:t>
      </w:r>
      <w:r>
        <w:rPr>
          <w:sz w:val="17"/>
        </w:rPr>
        <w:br/>
        <w:t xml:space="preserve">                lblTB.Text = "Sai tên đăng nhập hoặc mật khẩu!";</w:t>
      </w:r>
      <w:r>
        <w:rPr>
          <w:sz w:val="17"/>
        </w:rPr>
        <w:br/>
        <w:t xml:space="preserve">            }</w:t>
      </w:r>
      <w:r>
        <w:rPr>
          <w:sz w:val="17"/>
        </w:rPr>
        <w:br/>
      </w:r>
      <w:r>
        <w:rPr>
          <w:sz w:val="17"/>
        </w:rPr>
        <w:br/>
        <w:t xml:space="preserve">            conn.Close();</w:t>
      </w:r>
      <w:r>
        <w:rPr>
          <w:sz w:val="17"/>
        </w:rPr>
        <w:br/>
        <w:t xml:space="preserve">        }</w:t>
      </w:r>
      <w:r>
        <w:rPr>
          <w:sz w:val="17"/>
        </w:rPr>
        <w:br/>
        <w:t xml:space="preserve">    }</w:t>
      </w:r>
      <w:r>
        <w:rPr>
          <w:sz w:val="17"/>
        </w:rPr>
        <w:br/>
        <w:t>}</w:t>
      </w:r>
      <w:r>
        <w:rPr>
          <w:sz w:val="17"/>
        </w:rPr>
        <w:br/>
      </w:r>
      <w:r>
        <w:rPr>
          <w:sz w:val="17"/>
        </w:rPr>
        <w:br/>
        <w:t>﻿using System;</w:t>
      </w:r>
      <w:r>
        <w:rPr>
          <w:sz w:val="17"/>
        </w:rPr>
        <w:br/>
        <w:t>using System.Data.SqlClient;</w:t>
      </w:r>
      <w:r>
        <w:rPr>
          <w:sz w:val="17"/>
        </w:rPr>
        <w:br/>
        <w:t>using ASPNET_da21tta_HoangTri_AppleStore.DAL;</w:t>
      </w:r>
      <w:r>
        <w:rPr>
          <w:sz w:val="17"/>
        </w:rPr>
        <w:br/>
      </w:r>
      <w:r>
        <w:rPr>
          <w:sz w:val="17"/>
        </w:rPr>
        <w:br/>
        <w:t>namespace ASPNET_da21tta_HoangTri_AppleStore</w:t>
      </w:r>
      <w:r>
        <w:rPr>
          <w:sz w:val="17"/>
        </w:rPr>
        <w:br/>
        <w:t>{</w:t>
      </w:r>
      <w:r>
        <w:rPr>
          <w:sz w:val="17"/>
        </w:rPr>
        <w:br/>
        <w:t xml:space="preserve">    public partial class Admin : System.Web.UI.Page</w:t>
      </w:r>
      <w:r>
        <w:rPr>
          <w:sz w:val="17"/>
        </w:rPr>
        <w:br/>
        <w:t xml:space="preserve">    {</w:t>
      </w:r>
      <w:r>
        <w:rPr>
          <w:sz w:val="17"/>
        </w:rPr>
        <w:br/>
        <w:t xml:space="preserve">        protected void Page_Load(object sender, EventArgs e)</w:t>
      </w:r>
      <w:r>
        <w:rPr>
          <w:sz w:val="17"/>
        </w:rPr>
        <w:br/>
        <w:t xml:space="preserve">        {</w:t>
      </w:r>
      <w:r>
        <w:rPr>
          <w:sz w:val="17"/>
        </w:rPr>
        <w:br/>
        <w:t xml:space="preserve">            if (Session["User"] == null)</w:t>
      </w:r>
      <w:r>
        <w:rPr>
          <w:sz w:val="17"/>
        </w:rPr>
        <w:br/>
        <w:t xml:space="preserve">            {</w:t>
      </w:r>
      <w:r>
        <w:rPr>
          <w:sz w:val="17"/>
        </w:rPr>
        <w:br/>
        <w:t xml:space="preserve">                Response.Redirect("DangNhap.aspx");</w:t>
      </w:r>
      <w:r>
        <w:rPr>
          <w:sz w:val="17"/>
        </w:rPr>
        <w:br/>
        <w:t xml:space="preserve">            }</w:t>
      </w:r>
      <w:r>
        <w:rPr>
          <w:sz w:val="17"/>
        </w:rPr>
        <w:br/>
      </w:r>
      <w:r>
        <w:rPr>
          <w:sz w:val="17"/>
        </w:rPr>
        <w:br/>
        <w:t xml:space="preserve">            if (Session["Role"] == null ||</w:t>
      </w:r>
      <w:r>
        <w:rPr>
          <w:sz w:val="17"/>
        </w:rPr>
        <w:br/>
        <w:t xml:space="preserve">                Session["Role"].ToString() != "Admin")</w:t>
      </w:r>
      <w:r>
        <w:rPr>
          <w:sz w:val="17"/>
        </w:rPr>
        <w:br/>
        <w:t xml:space="preserve">            {</w:t>
      </w:r>
      <w:r>
        <w:rPr>
          <w:sz w:val="17"/>
        </w:rPr>
        <w:br/>
        <w:t xml:space="preserve">                Response.Redirect("Default.aspx");</w:t>
      </w:r>
      <w:r>
        <w:rPr>
          <w:sz w:val="17"/>
        </w:rPr>
        <w:br/>
        <w:t xml:space="preserve">            }</w:t>
      </w:r>
      <w:r>
        <w:rPr>
          <w:sz w:val="17"/>
        </w:rPr>
        <w:br/>
      </w:r>
      <w:r>
        <w:rPr>
          <w:sz w:val="17"/>
        </w:rPr>
        <w:lastRenderedPageBreak/>
        <w:br/>
        <w:t xml:space="preserve">            if (!IsPostBack)</w:t>
      </w:r>
      <w:r>
        <w:rPr>
          <w:sz w:val="17"/>
        </w:rPr>
        <w:br/>
        <w:t xml:space="preserve">            {</w:t>
      </w:r>
      <w:r>
        <w:rPr>
          <w:sz w:val="17"/>
        </w:rPr>
        <w:br/>
        <w:t xml:space="preserve">                lblUser.Text = Session["User"].ToString();</w:t>
      </w:r>
      <w:r>
        <w:rPr>
          <w:sz w:val="17"/>
        </w:rPr>
        <w:br/>
      </w:r>
      <w:r>
        <w:rPr>
          <w:sz w:val="17"/>
        </w:rPr>
        <w:br/>
        <w:t xml:space="preserve">                LoadThongKe();</w:t>
      </w:r>
      <w:r>
        <w:rPr>
          <w:sz w:val="17"/>
        </w:rPr>
        <w:br/>
        <w:t xml:space="preserve">            }</w:t>
      </w:r>
      <w:r>
        <w:rPr>
          <w:sz w:val="17"/>
        </w:rPr>
        <w:br/>
        <w:t xml:space="preserve">        }</w:t>
      </w:r>
      <w:r>
        <w:rPr>
          <w:sz w:val="17"/>
        </w:rPr>
        <w:br/>
      </w:r>
      <w:r>
        <w:rPr>
          <w:sz w:val="17"/>
        </w:rPr>
        <w:br/>
        <w:t xml:space="preserve">        private void LoadThongKe()</w:t>
      </w:r>
      <w:r>
        <w:rPr>
          <w:sz w:val="17"/>
        </w:rPr>
        <w:br/>
        <w:t xml:space="preserve">        {</w:t>
      </w:r>
      <w:r>
        <w:rPr>
          <w:sz w:val="17"/>
        </w:rPr>
        <w:br/>
        <w:t xml:space="preserve">            SqlConnection conn = KetNoi.GetConnection();</w:t>
      </w:r>
      <w:r>
        <w:rPr>
          <w:sz w:val="17"/>
        </w:rPr>
        <w:br/>
      </w:r>
      <w:r>
        <w:rPr>
          <w:sz w:val="17"/>
        </w:rPr>
        <w:br/>
        <w:t xml:space="preserve">            conn.Open();</w:t>
      </w:r>
      <w:r>
        <w:rPr>
          <w:sz w:val="17"/>
        </w:rPr>
        <w:br/>
      </w:r>
      <w:r>
        <w:rPr>
          <w:sz w:val="17"/>
        </w:rPr>
        <w:br/>
        <w:t xml:space="preserve">            lblSP.Text =</w:t>
      </w:r>
      <w:r>
        <w:rPr>
          <w:sz w:val="17"/>
        </w:rPr>
        <w:br/>
        <w:t xml:space="preserve">                new SqlCommand(</w:t>
      </w:r>
      <w:r>
        <w:rPr>
          <w:sz w:val="17"/>
        </w:rPr>
        <w:br/>
        <w:t xml:space="preserve">                    "SELECT COUNT(*) FROM SanPham",</w:t>
      </w:r>
      <w:r>
        <w:rPr>
          <w:sz w:val="17"/>
        </w:rPr>
        <w:br/>
        <w:t xml:space="preserve">                    conn)</w:t>
      </w:r>
      <w:r>
        <w:rPr>
          <w:sz w:val="17"/>
        </w:rPr>
        <w:br/>
        <w:t xml:space="preserve">                .ExecuteScalar().ToString();</w:t>
      </w:r>
      <w:r>
        <w:rPr>
          <w:sz w:val="17"/>
        </w:rPr>
        <w:br/>
      </w:r>
      <w:r>
        <w:rPr>
          <w:sz w:val="17"/>
        </w:rPr>
        <w:br/>
        <w:t xml:space="preserve">            lblKH.Text =</w:t>
      </w:r>
      <w:r>
        <w:rPr>
          <w:sz w:val="17"/>
        </w:rPr>
        <w:br/>
        <w:t xml:space="preserve">                new SqlCommand(</w:t>
      </w:r>
      <w:r>
        <w:rPr>
          <w:sz w:val="17"/>
        </w:rPr>
        <w:br/>
        <w:t xml:space="preserve">                    "SELECT COUNT(*) FROM KhachHang",</w:t>
      </w:r>
      <w:r>
        <w:rPr>
          <w:sz w:val="17"/>
        </w:rPr>
        <w:br/>
        <w:t xml:space="preserve">                    conn)</w:t>
      </w:r>
      <w:r>
        <w:rPr>
          <w:sz w:val="17"/>
        </w:rPr>
        <w:br/>
        <w:t xml:space="preserve">                .ExecuteScalar().ToString();</w:t>
      </w:r>
      <w:r>
        <w:rPr>
          <w:sz w:val="17"/>
        </w:rPr>
        <w:br/>
      </w:r>
      <w:r>
        <w:rPr>
          <w:sz w:val="17"/>
        </w:rPr>
        <w:br/>
        <w:t xml:space="preserve">            lblDH.Text =</w:t>
      </w:r>
      <w:r>
        <w:rPr>
          <w:sz w:val="17"/>
        </w:rPr>
        <w:br/>
        <w:t xml:space="preserve">                new SqlCommand(</w:t>
      </w:r>
      <w:r>
        <w:rPr>
          <w:sz w:val="17"/>
        </w:rPr>
        <w:br/>
        <w:t xml:space="preserve">                    "SELECT COUNT(*) FROM DonHang",</w:t>
      </w:r>
      <w:r>
        <w:rPr>
          <w:sz w:val="17"/>
        </w:rPr>
        <w:br/>
        <w:t xml:space="preserve">                    conn)</w:t>
      </w:r>
      <w:r>
        <w:rPr>
          <w:sz w:val="17"/>
        </w:rPr>
        <w:br/>
        <w:t xml:space="preserve">                .ExecuteScalar().ToString();</w:t>
      </w:r>
      <w:r>
        <w:rPr>
          <w:sz w:val="17"/>
        </w:rPr>
        <w:br/>
      </w:r>
      <w:r>
        <w:rPr>
          <w:sz w:val="17"/>
        </w:rPr>
        <w:br/>
        <w:t xml:space="preserve">            lblDM.Text =</w:t>
      </w:r>
      <w:r>
        <w:rPr>
          <w:sz w:val="17"/>
        </w:rPr>
        <w:br/>
        <w:t xml:space="preserve">                new SqlCommand(</w:t>
      </w:r>
      <w:r>
        <w:rPr>
          <w:sz w:val="17"/>
        </w:rPr>
        <w:br/>
        <w:t xml:space="preserve">                    "SELECT COUNT(*) FROM DanhMuc",</w:t>
      </w:r>
      <w:r>
        <w:rPr>
          <w:sz w:val="17"/>
        </w:rPr>
        <w:br/>
        <w:t xml:space="preserve">                    conn)</w:t>
      </w:r>
      <w:r>
        <w:rPr>
          <w:sz w:val="17"/>
        </w:rPr>
        <w:br/>
        <w:t xml:space="preserve">                .ExecuteScalar().ToString();</w:t>
      </w:r>
      <w:r>
        <w:rPr>
          <w:sz w:val="17"/>
        </w:rPr>
        <w:br/>
      </w:r>
      <w:r>
        <w:rPr>
          <w:sz w:val="17"/>
        </w:rPr>
        <w:br/>
        <w:t xml:space="preserve">            object dt =</w:t>
      </w:r>
      <w:r>
        <w:rPr>
          <w:sz w:val="17"/>
        </w:rPr>
        <w:br/>
        <w:t xml:space="preserve">                new SqlCommand(</w:t>
      </w:r>
      <w:r>
        <w:rPr>
          <w:sz w:val="17"/>
        </w:rPr>
        <w:br/>
        <w:t xml:space="preserve">                    "SELECT ISNULL(SUM(TongTien),0) FROM DonHang",</w:t>
      </w:r>
      <w:r>
        <w:rPr>
          <w:sz w:val="17"/>
        </w:rPr>
        <w:br/>
        <w:t xml:space="preserve">                    conn)</w:t>
      </w:r>
      <w:r>
        <w:rPr>
          <w:sz w:val="17"/>
        </w:rPr>
        <w:br/>
        <w:t xml:space="preserve">                .ExecuteScalar();</w:t>
      </w:r>
      <w:r>
        <w:rPr>
          <w:sz w:val="17"/>
        </w:rPr>
        <w:br/>
      </w:r>
      <w:r>
        <w:rPr>
          <w:sz w:val="17"/>
        </w:rPr>
        <w:br/>
        <w:t xml:space="preserve">            decimal doanhThu =</w:t>
      </w:r>
      <w:r>
        <w:rPr>
          <w:sz w:val="17"/>
        </w:rPr>
        <w:br/>
        <w:t xml:space="preserve">                Convert.ToDecimal(dt);</w:t>
      </w:r>
      <w:r>
        <w:rPr>
          <w:sz w:val="17"/>
        </w:rPr>
        <w:br/>
      </w:r>
      <w:r>
        <w:rPr>
          <w:sz w:val="17"/>
        </w:rPr>
        <w:br/>
        <w:t xml:space="preserve">            lblDoanhThu.Text =</w:t>
      </w:r>
      <w:r>
        <w:rPr>
          <w:sz w:val="17"/>
        </w:rPr>
        <w:br/>
        <w:t xml:space="preserve">                String.Format("{0:N0}", doanhThu);</w:t>
      </w:r>
      <w:r>
        <w:rPr>
          <w:sz w:val="17"/>
        </w:rPr>
        <w:br/>
      </w:r>
      <w:r>
        <w:rPr>
          <w:sz w:val="17"/>
        </w:rPr>
        <w:br/>
        <w:t xml:space="preserve">          </w:t>
      </w:r>
      <w:r>
        <w:rPr>
          <w:sz w:val="17"/>
        </w:rPr>
        <w:br/>
      </w:r>
      <w:r>
        <w:rPr>
          <w:sz w:val="17"/>
        </w:rPr>
        <w:br/>
        <w:t xml:space="preserve">            conn.Close();</w:t>
      </w:r>
      <w:r>
        <w:rPr>
          <w:sz w:val="17"/>
        </w:rPr>
        <w:br/>
        <w:t xml:space="preserve">        }</w:t>
      </w:r>
      <w:r>
        <w:rPr>
          <w:sz w:val="17"/>
        </w:rPr>
        <w:br/>
      </w:r>
      <w:r>
        <w:rPr>
          <w:sz w:val="17"/>
        </w:rPr>
        <w:br/>
        <w:t xml:space="preserve">        protected void btnSP_Click(object sender, EventArgs e)</w:t>
      </w:r>
      <w:r>
        <w:rPr>
          <w:sz w:val="17"/>
        </w:rPr>
        <w:br/>
        <w:t xml:space="preserve">        {</w:t>
      </w:r>
      <w:r>
        <w:rPr>
          <w:sz w:val="17"/>
        </w:rPr>
        <w:br/>
        <w:t xml:space="preserve">            Response.Redirect("QuanLySanPham.aspx");</w:t>
      </w:r>
      <w:r>
        <w:rPr>
          <w:sz w:val="17"/>
        </w:rPr>
        <w:br/>
        <w:t xml:space="preserve">        }</w:t>
      </w:r>
      <w:r>
        <w:rPr>
          <w:sz w:val="17"/>
        </w:rPr>
        <w:br/>
      </w:r>
      <w:r>
        <w:rPr>
          <w:sz w:val="17"/>
        </w:rPr>
        <w:br/>
        <w:t xml:space="preserve">        protected void btnDM_Click(object sender, EventArgs e)</w:t>
      </w:r>
      <w:r>
        <w:rPr>
          <w:sz w:val="17"/>
        </w:rPr>
        <w:br/>
        <w:t xml:space="preserve">        {</w:t>
      </w:r>
      <w:r>
        <w:rPr>
          <w:sz w:val="17"/>
        </w:rPr>
        <w:br/>
        <w:t xml:space="preserve">            Response.Redirect("QuanLyDanhMuc.aspx");</w:t>
      </w:r>
      <w:r>
        <w:rPr>
          <w:sz w:val="17"/>
        </w:rPr>
        <w:br/>
        <w:t xml:space="preserve">        }</w:t>
      </w:r>
      <w:r>
        <w:rPr>
          <w:sz w:val="17"/>
        </w:rPr>
        <w:br/>
      </w:r>
      <w:r>
        <w:rPr>
          <w:sz w:val="17"/>
        </w:rPr>
        <w:br/>
        <w:t xml:space="preserve">        protected void btnKH_Click(object sender, EventArgs e)</w:t>
      </w:r>
      <w:r>
        <w:rPr>
          <w:sz w:val="17"/>
        </w:rPr>
        <w:br/>
        <w:t xml:space="preserve">        {</w:t>
      </w:r>
      <w:r>
        <w:rPr>
          <w:sz w:val="17"/>
        </w:rPr>
        <w:br/>
        <w:t xml:space="preserve">            Response.Redirect("QuanLyKhachHang.aspx");</w:t>
      </w:r>
      <w:r>
        <w:rPr>
          <w:sz w:val="17"/>
        </w:rPr>
        <w:br/>
        <w:t xml:space="preserve">        }</w:t>
      </w:r>
      <w:r>
        <w:rPr>
          <w:sz w:val="17"/>
        </w:rPr>
        <w:br/>
      </w:r>
      <w:r>
        <w:rPr>
          <w:sz w:val="17"/>
        </w:rPr>
        <w:br/>
        <w:t xml:space="preserve">        protected void btnDH_Click(object sender, EventArgs e)</w:t>
      </w:r>
      <w:r>
        <w:rPr>
          <w:sz w:val="17"/>
        </w:rPr>
        <w:br/>
        <w:t xml:space="preserve">        {</w:t>
      </w:r>
      <w:r>
        <w:rPr>
          <w:sz w:val="17"/>
        </w:rPr>
        <w:br/>
        <w:t xml:space="preserve">            Response.Redirect("QuanLyDonHang.aspx");</w:t>
      </w:r>
      <w:r>
        <w:rPr>
          <w:sz w:val="17"/>
        </w:rPr>
        <w:br/>
      </w:r>
      <w:r>
        <w:rPr>
          <w:sz w:val="17"/>
        </w:rPr>
        <w:lastRenderedPageBreak/>
        <w:t xml:space="preserve">        }</w:t>
      </w:r>
      <w:r>
        <w:rPr>
          <w:sz w:val="17"/>
        </w:rPr>
        <w:br/>
        <w:t xml:space="preserve">    }</w:t>
      </w:r>
      <w:r>
        <w:rPr>
          <w:sz w:val="17"/>
        </w:rPr>
        <w:br/>
        <w:t>}</w:t>
      </w:r>
    </w:p>
    <w:p w14:paraId="66EFEEDA" w14:textId="77777777" w:rsidR="00F9481D" w:rsidRDefault="00D9368F">
      <w:r>
        <w:br w:type="page"/>
      </w:r>
    </w:p>
    <w:p w14:paraId="1DAB024E" w14:textId="77777777" w:rsidR="00F9481D" w:rsidRDefault="00D9368F" w:rsidP="00A81BDA">
      <w:pPr>
        <w:pStyle w:val="Heading1"/>
        <w:spacing w:before="160" w:after="120"/>
        <w:jc w:val="center"/>
      </w:pPr>
      <w:r>
        <w:rPr>
          <w:rFonts w:ascii="Times New Roman" w:eastAsia="Times New Roman" w:hAnsi="Times New Roman"/>
          <w:sz w:val="32"/>
        </w:rPr>
        <w:lastRenderedPageBreak/>
        <w:t>PHỤ LỤC 6: MÃ QUẢN LÝ SẢN PHẨM</w:t>
      </w:r>
    </w:p>
    <w:p w14:paraId="44842D66" w14:textId="77777777" w:rsidR="00F9481D" w:rsidRDefault="00D9368F">
      <w:pPr>
        <w:spacing w:line="240" w:lineRule="auto"/>
      </w:pPr>
      <w:r>
        <w:rPr>
          <w:sz w:val="17"/>
        </w:rPr>
        <w:t>﻿using System;</w:t>
      </w:r>
      <w:r>
        <w:rPr>
          <w:sz w:val="17"/>
        </w:rPr>
        <w:br/>
        <w:t>using System.Data;</w:t>
      </w:r>
      <w:r>
        <w:rPr>
          <w:sz w:val="17"/>
        </w:rPr>
        <w:br/>
        <w:t>using System.Data.SqlClient;</w:t>
      </w:r>
      <w:r>
        <w:rPr>
          <w:sz w:val="17"/>
        </w:rPr>
        <w:br/>
        <w:t>using System.Web.UI.WebControls;</w:t>
      </w:r>
      <w:r>
        <w:rPr>
          <w:sz w:val="17"/>
        </w:rPr>
        <w:br/>
        <w:t>using ASPNET_da21tta_HoangTri_AppleStore.DAL;</w:t>
      </w:r>
      <w:r>
        <w:rPr>
          <w:sz w:val="17"/>
        </w:rPr>
        <w:br/>
      </w:r>
      <w:r>
        <w:rPr>
          <w:sz w:val="17"/>
        </w:rPr>
        <w:br/>
        <w:t>namespace ASPNET_da21tta_HoangTri_AppleStore</w:t>
      </w:r>
      <w:r>
        <w:rPr>
          <w:sz w:val="17"/>
        </w:rPr>
        <w:br/>
        <w:t>{</w:t>
      </w:r>
      <w:r>
        <w:rPr>
          <w:sz w:val="17"/>
        </w:rPr>
        <w:br/>
        <w:t xml:space="preserve">    public partial class QuanLySanPham : System.Web.UI.Page</w:t>
      </w:r>
      <w:r>
        <w:rPr>
          <w:sz w:val="17"/>
        </w:rPr>
        <w:br/>
        <w:t xml:space="preserve">    {</w:t>
      </w:r>
      <w:r>
        <w:rPr>
          <w:sz w:val="17"/>
        </w:rPr>
        <w:br/>
        <w:t xml:space="preserve">        protected void Page_Load(object sender, EventArgs e)</w:t>
      </w:r>
      <w:r>
        <w:rPr>
          <w:sz w:val="17"/>
        </w:rPr>
        <w:br/>
        <w:t xml:space="preserve">        {</w:t>
      </w:r>
      <w:r>
        <w:rPr>
          <w:sz w:val="17"/>
        </w:rPr>
        <w:br/>
        <w:t xml:space="preserve">            if (Session["User"] == null)</w:t>
      </w:r>
      <w:r>
        <w:rPr>
          <w:sz w:val="17"/>
        </w:rPr>
        <w:br/>
        <w:t xml:space="preserve">            {</w:t>
      </w:r>
      <w:r>
        <w:rPr>
          <w:sz w:val="17"/>
        </w:rPr>
        <w:br/>
        <w:t xml:space="preserve">                Response.Redirect("DangNhap.aspx");</w:t>
      </w:r>
      <w:r>
        <w:rPr>
          <w:sz w:val="17"/>
        </w:rPr>
        <w:br/>
        <w:t xml:space="preserve">            }</w:t>
      </w:r>
      <w:r>
        <w:rPr>
          <w:sz w:val="17"/>
        </w:rPr>
        <w:br/>
      </w:r>
      <w:r>
        <w:rPr>
          <w:sz w:val="17"/>
        </w:rPr>
        <w:br/>
      </w:r>
      <w:r>
        <w:rPr>
          <w:sz w:val="17"/>
        </w:rPr>
        <w:br/>
        <w:t xml:space="preserve">        if (Session["Role"] == null ||</w:t>
      </w:r>
      <w:r>
        <w:rPr>
          <w:sz w:val="17"/>
        </w:rPr>
        <w:br/>
        <w:t xml:space="preserve">            Session["Role"].ToString() != "Admin")</w:t>
      </w:r>
      <w:r>
        <w:rPr>
          <w:sz w:val="17"/>
        </w:rPr>
        <w:br/>
        <w:t xml:space="preserve">            {</w:t>
      </w:r>
      <w:r>
        <w:rPr>
          <w:sz w:val="17"/>
        </w:rPr>
        <w:br/>
        <w:t xml:space="preserve">                Response.Redirect("Default.aspx");</w:t>
      </w:r>
      <w:r>
        <w:rPr>
          <w:sz w:val="17"/>
        </w:rPr>
        <w:br/>
        <w:t xml:space="preserve">            }</w:t>
      </w:r>
      <w:r>
        <w:rPr>
          <w:sz w:val="17"/>
        </w:rPr>
        <w:br/>
      </w:r>
      <w:r>
        <w:rPr>
          <w:sz w:val="17"/>
        </w:rPr>
        <w:br/>
        <w:t xml:space="preserve">            if (!IsPostBack)</w:t>
      </w:r>
      <w:r>
        <w:rPr>
          <w:sz w:val="17"/>
        </w:rPr>
        <w:br/>
        <w:t xml:space="preserve">            {</w:t>
      </w:r>
      <w:r>
        <w:rPr>
          <w:sz w:val="17"/>
        </w:rPr>
        <w:br/>
        <w:t xml:space="preserve">                LoadDanhMuc();</w:t>
      </w:r>
      <w:r>
        <w:rPr>
          <w:sz w:val="17"/>
        </w:rPr>
        <w:br/>
        <w:t xml:space="preserve">                LoadSanPham();</w:t>
      </w:r>
      <w:r>
        <w:rPr>
          <w:sz w:val="17"/>
        </w:rPr>
        <w:br/>
        <w:t xml:space="preserve">            }</w:t>
      </w:r>
      <w:r>
        <w:rPr>
          <w:sz w:val="17"/>
        </w:rPr>
        <w:br/>
        <w:t xml:space="preserve">        }</w:t>
      </w:r>
      <w:r>
        <w:rPr>
          <w:sz w:val="17"/>
        </w:rPr>
        <w:br/>
      </w:r>
      <w:r>
        <w:rPr>
          <w:sz w:val="17"/>
        </w:rPr>
        <w:br/>
        <w:t xml:space="preserve">        private void LoadDanhMuc()</w:t>
      </w:r>
      <w:r>
        <w:rPr>
          <w:sz w:val="17"/>
        </w:rPr>
        <w:br/>
        <w:t xml:space="preserve">        {</w:t>
      </w:r>
      <w:r>
        <w:rPr>
          <w:sz w:val="17"/>
        </w:rPr>
        <w:br/>
        <w:t xml:space="preserve">            SqlConnection conn = KetNoi.GetConnection();</w:t>
      </w:r>
      <w:r>
        <w:rPr>
          <w:sz w:val="17"/>
        </w:rPr>
        <w:br/>
      </w:r>
      <w:r>
        <w:rPr>
          <w:sz w:val="17"/>
        </w:rPr>
        <w:br/>
        <w:t xml:space="preserve">            string sql = "SELECT * FROM DanhMuc";</w:t>
      </w:r>
      <w:r>
        <w:rPr>
          <w:sz w:val="17"/>
        </w:rPr>
        <w:br/>
      </w:r>
      <w:r>
        <w:rPr>
          <w:sz w:val="17"/>
        </w:rPr>
        <w:br/>
        <w:t xml:space="preserve">            SqlDataAdapter da =</w:t>
      </w:r>
      <w:r>
        <w:rPr>
          <w:sz w:val="17"/>
        </w:rPr>
        <w:br/>
        <w:t xml:space="preserve">                new SqlDataAdapter(sql, conn);</w:t>
      </w:r>
      <w:r>
        <w:rPr>
          <w:sz w:val="17"/>
        </w:rPr>
        <w:br/>
      </w:r>
      <w:r>
        <w:rPr>
          <w:sz w:val="17"/>
        </w:rPr>
        <w:br/>
        <w:t xml:space="preserve">            DataTable dt = new DataTable();</w:t>
      </w:r>
      <w:r>
        <w:rPr>
          <w:sz w:val="17"/>
        </w:rPr>
        <w:br/>
      </w:r>
      <w:r>
        <w:rPr>
          <w:sz w:val="17"/>
        </w:rPr>
        <w:br/>
        <w:t xml:space="preserve">            da.Fill(dt);</w:t>
      </w:r>
      <w:r>
        <w:rPr>
          <w:sz w:val="17"/>
        </w:rPr>
        <w:br/>
      </w:r>
      <w:r>
        <w:rPr>
          <w:sz w:val="17"/>
        </w:rPr>
        <w:br/>
        <w:t xml:space="preserve">            ddlDanhMuc.DataSource = dt;</w:t>
      </w:r>
      <w:r>
        <w:rPr>
          <w:sz w:val="17"/>
        </w:rPr>
        <w:br/>
        <w:t xml:space="preserve">            ddlDanhMuc.DataTextField = "TenDM";</w:t>
      </w:r>
      <w:r>
        <w:rPr>
          <w:sz w:val="17"/>
        </w:rPr>
        <w:br/>
        <w:t xml:space="preserve">            ddlDanhMuc.DataValueField = "MaDM";</w:t>
      </w:r>
      <w:r>
        <w:rPr>
          <w:sz w:val="17"/>
        </w:rPr>
        <w:br/>
        <w:t xml:space="preserve">            ddlDanhMuc.DataBind();</w:t>
      </w:r>
      <w:r>
        <w:rPr>
          <w:sz w:val="17"/>
        </w:rPr>
        <w:br/>
        <w:t xml:space="preserve">        }</w:t>
      </w:r>
      <w:r>
        <w:rPr>
          <w:sz w:val="17"/>
        </w:rPr>
        <w:br/>
      </w:r>
      <w:r>
        <w:rPr>
          <w:sz w:val="17"/>
        </w:rPr>
        <w:br/>
        <w:t xml:space="preserve">        private void LoadSanPham()</w:t>
      </w:r>
      <w:r>
        <w:rPr>
          <w:sz w:val="17"/>
        </w:rPr>
        <w:br/>
        <w:t xml:space="preserve">        {</w:t>
      </w:r>
      <w:r>
        <w:rPr>
          <w:sz w:val="17"/>
        </w:rPr>
        <w:br/>
        <w:t xml:space="preserve">            SqlConnection conn = KetNoi.GetConnection();</w:t>
      </w:r>
      <w:r>
        <w:rPr>
          <w:sz w:val="17"/>
        </w:rPr>
        <w:br/>
      </w:r>
      <w:r>
        <w:rPr>
          <w:sz w:val="17"/>
        </w:rPr>
        <w:br/>
        <w:t xml:space="preserve">            string sql = @"</w:t>
      </w:r>
      <w:r>
        <w:rPr>
          <w:sz w:val="17"/>
        </w:rPr>
        <w:br/>
        <w:t xml:space="preserve">            SELECT</w:t>
      </w:r>
      <w:r>
        <w:rPr>
          <w:sz w:val="17"/>
        </w:rPr>
        <w:br/>
        <w:t xml:space="preserve">                sp.MaSP,</w:t>
      </w:r>
      <w:r>
        <w:rPr>
          <w:sz w:val="17"/>
        </w:rPr>
        <w:br/>
        <w:t xml:space="preserve">                sp.TenSP,</w:t>
      </w:r>
      <w:r>
        <w:rPr>
          <w:sz w:val="17"/>
        </w:rPr>
        <w:br/>
        <w:t xml:space="preserve">                sp.Gia,</w:t>
      </w:r>
      <w:r>
        <w:rPr>
          <w:sz w:val="17"/>
        </w:rPr>
        <w:br/>
        <w:t xml:space="preserve">                sp.SoLuong,</w:t>
      </w:r>
      <w:r>
        <w:rPr>
          <w:sz w:val="17"/>
        </w:rPr>
        <w:br/>
        <w:t xml:space="preserve">                sp.HinhAnh,</w:t>
      </w:r>
      <w:r>
        <w:rPr>
          <w:sz w:val="17"/>
        </w:rPr>
        <w:br/>
        <w:t xml:space="preserve">                sp.MoTa,</w:t>
      </w:r>
      <w:r>
        <w:rPr>
          <w:sz w:val="17"/>
        </w:rPr>
        <w:br/>
        <w:t xml:space="preserve">                dm.TenDM</w:t>
      </w:r>
      <w:r>
        <w:rPr>
          <w:sz w:val="17"/>
        </w:rPr>
        <w:br/>
        <w:t xml:space="preserve">            FROM SanPham sp</w:t>
      </w:r>
      <w:r>
        <w:rPr>
          <w:sz w:val="17"/>
        </w:rPr>
        <w:br/>
        <w:t xml:space="preserve">            INNER JOIN DanhMuc dm</w:t>
      </w:r>
      <w:r>
        <w:rPr>
          <w:sz w:val="17"/>
        </w:rPr>
        <w:br/>
        <w:t xml:space="preserve">                ON sp.MaDM = dm.MaDM";</w:t>
      </w:r>
      <w:r>
        <w:rPr>
          <w:sz w:val="17"/>
        </w:rPr>
        <w:br/>
      </w:r>
      <w:r>
        <w:rPr>
          <w:sz w:val="17"/>
        </w:rPr>
        <w:br/>
        <w:t xml:space="preserve">            SqlDataAdapter da =</w:t>
      </w:r>
      <w:r>
        <w:rPr>
          <w:sz w:val="17"/>
        </w:rPr>
        <w:br/>
        <w:t xml:space="preserve">                new SqlDataAdapter(sql, conn);</w:t>
      </w:r>
      <w:r>
        <w:rPr>
          <w:sz w:val="17"/>
        </w:rPr>
        <w:br/>
      </w:r>
      <w:r>
        <w:rPr>
          <w:sz w:val="17"/>
        </w:rPr>
        <w:br/>
        <w:t xml:space="preserve">            DataTable dt = new DataTable();</w:t>
      </w:r>
      <w:r>
        <w:rPr>
          <w:sz w:val="17"/>
        </w:rPr>
        <w:br/>
      </w:r>
      <w:r>
        <w:rPr>
          <w:sz w:val="17"/>
        </w:rPr>
        <w:lastRenderedPageBreak/>
        <w:br/>
        <w:t xml:space="preserve">            da.Fill(dt);</w:t>
      </w:r>
      <w:r>
        <w:rPr>
          <w:sz w:val="17"/>
        </w:rPr>
        <w:br/>
      </w:r>
      <w:r>
        <w:rPr>
          <w:sz w:val="17"/>
        </w:rPr>
        <w:br/>
        <w:t xml:space="preserve">            gvSanPham.DataSource = dt;</w:t>
      </w:r>
      <w:r>
        <w:rPr>
          <w:sz w:val="17"/>
        </w:rPr>
        <w:br/>
        <w:t xml:space="preserve">            gvSanPham.DataBind();</w:t>
      </w:r>
      <w:r>
        <w:rPr>
          <w:sz w:val="17"/>
        </w:rPr>
        <w:br/>
        <w:t xml:space="preserve">        }</w:t>
      </w:r>
      <w:r>
        <w:rPr>
          <w:sz w:val="17"/>
        </w:rPr>
        <w:br/>
      </w:r>
      <w:r>
        <w:rPr>
          <w:sz w:val="17"/>
        </w:rPr>
        <w:br/>
        <w:t xml:space="preserve">        protected void btnThem_Click(object sender, EventArgs e)</w:t>
      </w:r>
      <w:r>
        <w:rPr>
          <w:sz w:val="17"/>
        </w:rPr>
        <w:br/>
        <w:t xml:space="preserve">        {</w:t>
      </w:r>
      <w:r>
        <w:rPr>
          <w:sz w:val="17"/>
        </w:rPr>
        <w:br/>
        <w:t xml:space="preserve">            try</w:t>
      </w:r>
      <w:r>
        <w:rPr>
          <w:sz w:val="17"/>
        </w:rPr>
        <w:br/>
        <w:t xml:space="preserve">            {</w:t>
      </w:r>
      <w:r>
        <w:rPr>
          <w:sz w:val="17"/>
        </w:rPr>
        <w:br/>
        <w:t xml:space="preserve">                SqlConnection conn = KetNoi.GetConnection();</w:t>
      </w:r>
      <w:r>
        <w:rPr>
          <w:sz w:val="17"/>
        </w:rPr>
        <w:br/>
      </w:r>
      <w:r>
        <w:rPr>
          <w:sz w:val="17"/>
        </w:rPr>
        <w:br/>
        <w:t xml:space="preserve">                string sql = @"</w:t>
      </w:r>
      <w:r>
        <w:rPr>
          <w:sz w:val="17"/>
        </w:rPr>
        <w:br/>
        <w:t xml:space="preserve">                INSERT INTO SanPham</w:t>
      </w:r>
      <w:r>
        <w:rPr>
          <w:sz w:val="17"/>
        </w:rPr>
        <w:br/>
        <w:t xml:space="preserve">                (</w:t>
      </w:r>
      <w:r>
        <w:rPr>
          <w:sz w:val="17"/>
        </w:rPr>
        <w:br/>
        <w:t xml:space="preserve">                    TenSP,</w:t>
      </w:r>
      <w:r>
        <w:rPr>
          <w:sz w:val="17"/>
        </w:rPr>
        <w:br/>
        <w:t xml:space="preserve">                    Gia,</w:t>
      </w:r>
      <w:r>
        <w:rPr>
          <w:sz w:val="17"/>
        </w:rPr>
        <w:br/>
        <w:t xml:space="preserve">                    SoLuong,</w:t>
      </w:r>
      <w:r>
        <w:rPr>
          <w:sz w:val="17"/>
        </w:rPr>
        <w:br/>
        <w:t xml:space="preserve">                    HinhAnh,</w:t>
      </w:r>
      <w:r>
        <w:rPr>
          <w:sz w:val="17"/>
        </w:rPr>
        <w:br/>
        <w:t xml:space="preserve">                    MoTa,</w:t>
      </w:r>
      <w:r>
        <w:rPr>
          <w:sz w:val="17"/>
        </w:rPr>
        <w:br/>
        <w:t xml:space="preserve">                    MaDM</w:t>
      </w:r>
      <w:r>
        <w:rPr>
          <w:sz w:val="17"/>
        </w:rPr>
        <w:br/>
        <w:t xml:space="preserve">                )</w:t>
      </w:r>
      <w:r>
        <w:rPr>
          <w:sz w:val="17"/>
        </w:rPr>
        <w:br/>
        <w:t xml:space="preserve">                VALUES</w:t>
      </w:r>
      <w:r>
        <w:rPr>
          <w:sz w:val="17"/>
        </w:rPr>
        <w:br/>
        <w:t xml:space="preserve">                (</w:t>
      </w:r>
      <w:r>
        <w:rPr>
          <w:sz w:val="17"/>
        </w:rPr>
        <w:br/>
        <w:t xml:space="preserve">                    @TenSP,</w:t>
      </w:r>
      <w:r>
        <w:rPr>
          <w:sz w:val="17"/>
        </w:rPr>
        <w:br/>
        <w:t xml:space="preserve">                    @Gia,</w:t>
      </w:r>
      <w:r>
        <w:rPr>
          <w:sz w:val="17"/>
        </w:rPr>
        <w:br/>
        <w:t xml:space="preserve">                    @SoLuong,</w:t>
      </w:r>
      <w:r>
        <w:rPr>
          <w:sz w:val="17"/>
        </w:rPr>
        <w:br/>
        <w:t xml:space="preserve">                    @HinhAnh,</w:t>
      </w:r>
      <w:r>
        <w:rPr>
          <w:sz w:val="17"/>
        </w:rPr>
        <w:br/>
        <w:t xml:space="preserve">                    @MoTa,</w:t>
      </w:r>
      <w:r>
        <w:rPr>
          <w:sz w:val="17"/>
        </w:rPr>
        <w:br/>
        <w:t xml:space="preserve">                    @MaDM</w:t>
      </w:r>
      <w:r>
        <w:rPr>
          <w:sz w:val="17"/>
        </w:rPr>
        <w:br/>
        <w:t xml:space="preserve">                )";</w:t>
      </w:r>
      <w:r>
        <w:rPr>
          <w:sz w:val="17"/>
        </w:rPr>
        <w:br/>
      </w:r>
      <w:r>
        <w:rPr>
          <w:sz w:val="17"/>
        </w:rPr>
        <w:br/>
        <w:t xml:space="preserve">                SqlCommand cmd =</w:t>
      </w:r>
      <w:r>
        <w:rPr>
          <w:sz w:val="17"/>
        </w:rPr>
        <w:br/>
        <w:t xml:space="preserve">                    new SqlCommand(sql, conn);</w:t>
      </w:r>
      <w:r>
        <w:rPr>
          <w:sz w:val="17"/>
        </w:rPr>
        <w:br/>
      </w:r>
      <w:r>
        <w:rPr>
          <w:sz w:val="17"/>
        </w:rPr>
        <w:br/>
        <w:t xml:space="preserve">                cmd.Parameters.AddWithValue("@TenSP", txtTenSP.Text);</w:t>
      </w:r>
      <w:r>
        <w:rPr>
          <w:sz w:val="17"/>
        </w:rPr>
        <w:br/>
        <w:t xml:space="preserve">                cmd.Parameters.AddWithValue("@Gia", decimal.Parse(txtGia.Text));</w:t>
      </w:r>
      <w:r>
        <w:rPr>
          <w:sz w:val="17"/>
        </w:rPr>
        <w:br/>
        <w:t xml:space="preserve">                cmd.Parameters.AddWithValue("@SoLuong", int.Parse(txtSoLuong.Text));</w:t>
      </w:r>
      <w:r>
        <w:rPr>
          <w:sz w:val="17"/>
        </w:rPr>
        <w:br/>
        <w:t xml:space="preserve">                cmd.Parameters.AddWithValue("@HinhAnh", txtHinhAnh.Text);</w:t>
      </w:r>
      <w:r>
        <w:rPr>
          <w:sz w:val="17"/>
        </w:rPr>
        <w:br/>
        <w:t xml:space="preserve">                cmd.Parameters.AddWithValue("@MoTa", txtMoTa.Text);</w:t>
      </w:r>
      <w:r>
        <w:rPr>
          <w:sz w:val="17"/>
        </w:rPr>
        <w:br/>
        <w:t xml:space="preserve">                cmd.Parameters.AddWithValue("@MaDM", ddlDanhMuc.SelectedValue);</w:t>
      </w:r>
      <w:r>
        <w:rPr>
          <w:sz w:val="17"/>
        </w:rPr>
        <w:br/>
      </w:r>
      <w:r>
        <w:rPr>
          <w:sz w:val="17"/>
        </w:rPr>
        <w:br/>
        <w:t xml:space="preserve">                conn.Open();</w:t>
      </w:r>
      <w:r>
        <w:rPr>
          <w:sz w:val="17"/>
        </w:rPr>
        <w:br/>
        <w:t xml:space="preserve">                cmd.ExecuteNonQuery();</w:t>
      </w:r>
      <w:r>
        <w:rPr>
          <w:sz w:val="17"/>
        </w:rPr>
        <w:br/>
        <w:t xml:space="preserve">                conn.Close();</w:t>
      </w:r>
      <w:r>
        <w:rPr>
          <w:sz w:val="17"/>
        </w:rPr>
        <w:br/>
      </w:r>
      <w:r>
        <w:rPr>
          <w:sz w:val="17"/>
        </w:rPr>
        <w:br/>
        <w:t xml:space="preserve">                txtTenSP.Text = "";</w:t>
      </w:r>
      <w:r>
        <w:rPr>
          <w:sz w:val="17"/>
        </w:rPr>
        <w:br/>
        <w:t xml:space="preserve">                txtGia.Text = "";</w:t>
      </w:r>
      <w:r>
        <w:rPr>
          <w:sz w:val="17"/>
        </w:rPr>
        <w:br/>
        <w:t xml:space="preserve">                txtSoLuong.Text = "";</w:t>
      </w:r>
      <w:r>
        <w:rPr>
          <w:sz w:val="17"/>
        </w:rPr>
        <w:br/>
        <w:t xml:space="preserve">                txtHinhAnh.Text = "";</w:t>
      </w:r>
      <w:r>
        <w:rPr>
          <w:sz w:val="17"/>
        </w:rPr>
        <w:br/>
        <w:t xml:space="preserve">                txtMoTa.Text = "";</w:t>
      </w:r>
      <w:r>
        <w:rPr>
          <w:sz w:val="17"/>
        </w:rPr>
        <w:br/>
      </w:r>
      <w:r>
        <w:rPr>
          <w:sz w:val="17"/>
        </w:rPr>
        <w:br/>
        <w:t xml:space="preserve">                LoadSanPham();</w:t>
      </w:r>
      <w:r>
        <w:rPr>
          <w:sz w:val="17"/>
        </w:rPr>
        <w:br/>
      </w:r>
      <w:r>
        <w:rPr>
          <w:sz w:val="17"/>
        </w:rPr>
        <w:br/>
        <w:t xml:space="preserve">                ClientScript.RegisterStartupScript(</w:t>
      </w:r>
      <w:r>
        <w:rPr>
          <w:sz w:val="17"/>
        </w:rPr>
        <w:br/>
        <w:t xml:space="preserve">                    this.GetType(),</w:t>
      </w:r>
      <w:r>
        <w:rPr>
          <w:sz w:val="17"/>
        </w:rPr>
        <w:br/>
        <w:t xml:space="preserve">                    "msg",</w:t>
      </w:r>
      <w:r>
        <w:rPr>
          <w:sz w:val="17"/>
        </w:rPr>
        <w:br/>
        <w:t xml:space="preserve">                    "alert('Thêm sản phẩm thành công!');",</w:t>
      </w:r>
      <w:r>
        <w:rPr>
          <w:sz w:val="17"/>
        </w:rPr>
        <w:br/>
        <w:t xml:space="preserve">                    true);</w:t>
      </w:r>
      <w:r>
        <w:rPr>
          <w:sz w:val="17"/>
        </w:rPr>
        <w:br/>
        <w:t xml:space="preserve">            }</w:t>
      </w:r>
      <w:r>
        <w:rPr>
          <w:sz w:val="17"/>
        </w:rPr>
        <w:br/>
        <w:t xml:space="preserve">            catch</w:t>
      </w:r>
      <w:r>
        <w:rPr>
          <w:sz w:val="17"/>
        </w:rPr>
        <w:br/>
        <w:t xml:space="preserve">            {</w:t>
      </w:r>
      <w:r>
        <w:rPr>
          <w:sz w:val="17"/>
        </w:rPr>
        <w:br/>
        <w:t xml:space="preserve">                ClientScript.RegisterStartupScript(</w:t>
      </w:r>
      <w:r>
        <w:rPr>
          <w:sz w:val="17"/>
        </w:rPr>
        <w:br/>
        <w:t xml:space="preserve">                    this.GetType(),</w:t>
      </w:r>
      <w:r>
        <w:rPr>
          <w:sz w:val="17"/>
        </w:rPr>
        <w:br/>
        <w:t xml:space="preserve">                    "msg",</w:t>
      </w:r>
      <w:r>
        <w:rPr>
          <w:sz w:val="17"/>
        </w:rPr>
        <w:br/>
        <w:t xml:space="preserve">                    "alert('Dữ liệu không hợp lệ!');",</w:t>
      </w:r>
      <w:r>
        <w:rPr>
          <w:sz w:val="17"/>
        </w:rPr>
        <w:br/>
        <w:t xml:space="preserve">                    true);</w:t>
      </w:r>
      <w:r>
        <w:rPr>
          <w:sz w:val="17"/>
        </w:rPr>
        <w:br/>
        <w:t xml:space="preserve">            }</w:t>
      </w:r>
      <w:r>
        <w:rPr>
          <w:sz w:val="17"/>
        </w:rPr>
        <w:br/>
        <w:t xml:space="preserve">        }</w:t>
      </w:r>
      <w:r>
        <w:rPr>
          <w:sz w:val="17"/>
        </w:rPr>
        <w:br/>
      </w:r>
      <w:r>
        <w:rPr>
          <w:sz w:val="17"/>
        </w:rPr>
        <w:br/>
        <w:t xml:space="preserve">        protected void gvSanPham_RowEditing(</w:t>
      </w:r>
      <w:r>
        <w:rPr>
          <w:sz w:val="17"/>
        </w:rPr>
        <w:br/>
        <w:t xml:space="preserve">            object sender,</w:t>
      </w:r>
      <w:r>
        <w:rPr>
          <w:sz w:val="17"/>
        </w:rPr>
        <w:br/>
        <w:t xml:space="preserve">            GridViewEditEventArgs e)</w:t>
      </w:r>
      <w:r>
        <w:rPr>
          <w:sz w:val="17"/>
        </w:rPr>
        <w:br/>
      </w:r>
      <w:r>
        <w:rPr>
          <w:sz w:val="17"/>
        </w:rPr>
        <w:lastRenderedPageBreak/>
        <w:t xml:space="preserve">        {</w:t>
      </w:r>
      <w:r>
        <w:rPr>
          <w:sz w:val="17"/>
        </w:rPr>
        <w:br/>
        <w:t xml:space="preserve">            gvSanPham.EditIndex = e.NewEditIndex;</w:t>
      </w:r>
      <w:r>
        <w:rPr>
          <w:sz w:val="17"/>
        </w:rPr>
        <w:br/>
      </w:r>
      <w:r>
        <w:rPr>
          <w:sz w:val="17"/>
        </w:rPr>
        <w:br/>
        <w:t xml:space="preserve">            LoadSanPham();</w:t>
      </w:r>
      <w:r>
        <w:rPr>
          <w:sz w:val="17"/>
        </w:rPr>
        <w:br/>
        <w:t xml:space="preserve">        }</w:t>
      </w:r>
      <w:r>
        <w:rPr>
          <w:sz w:val="17"/>
        </w:rPr>
        <w:br/>
      </w:r>
      <w:r>
        <w:rPr>
          <w:sz w:val="17"/>
        </w:rPr>
        <w:br/>
        <w:t xml:space="preserve">        protected void gvSanPham_RowCancelingEdit(</w:t>
      </w:r>
      <w:r>
        <w:rPr>
          <w:sz w:val="17"/>
        </w:rPr>
        <w:br/>
        <w:t xml:space="preserve">            object sender,</w:t>
      </w:r>
      <w:r>
        <w:rPr>
          <w:sz w:val="17"/>
        </w:rPr>
        <w:br/>
        <w:t xml:space="preserve">            GridViewCancelEditEventArgs e)</w:t>
      </w:r>
      <w:r>
        <w:rPr>
          <w:sz w:val="17"/>
        </w:rPr>
        <w:br/>
        <w:t xml:space="preserve">        {</w:t>
      </w:r>
      <w:r>
        <w:rPr>
          <w:sz w:val="17"/>
        </w:rPr>
        <w:br/>
        <w:t xml:space="preserve">            gvSanPham.EditIndex = -1;</w:t>
      </w:r>
      <w:r>
        <w:rPr>
          <w:sz w:val="17"/>
        </w:rPr>
        <w:br/>
      </w:r>
      <w:r>
        <w:rPr>
          <w:sz w:val="17"/>
        </w:rPr>
        <w:br/>
        <w:t xml:space="preserve">            LoadSanPham();</w:t>
      </w:r>
      <w:r>
        <w:rPr>
          <w:sz w:val="17"/>
        </w:rPr>
        <w:br/>
        <w:t xml:space="preserve">        }</w:t>
      </w:r>
      <w:r>
        <w:rPr>
          <w:sz w:val="17"/>
        </w:rPr>
        <w:br/>
      </w:r>
      <w:r>
        <w:rPr>
          <w:sz w:val="17"/>
        </w:rPr>
        <w:br/>
        <w:t xml:space="preserve">        protected void gvSanPham_RowUpdating(</w:t>
      </w:r>
      <w:r>
        <w:rPr>
          <w:sz w:val="17"/>
        </w:rPr>
        <w:br/>
        <w:t xml:space="preserve">            object sender,</w:t>
      </w:r>
      <w:r>
        <w:rPr>
          <w:sz w:val="17"/>
        </w:rPr>
        <w:br/>
        <w:t xml:space="preserve">            GridViewUpdateEventArgs e)</w:t>
      </w:r>
      <w:r>
        <w:rPr>
          <w:sz w:val="17"/>
        </w:rPr>
        <w:br/>
        <w:t xml:space="preserve">        {</w:t>
      </w:r>
      <w:r>
        <w:rPr>
          <w:sz w:val="17"/>
        </w:rPr>
        <w:br/>
        <w:t xml:space="preserve">            int maSP =</w:t>
      </w:r>
      <w:r>
        <w:rPr>
          <w:sz w:val="17"/>
        </w:rPr>
        <w:br/>
        <w:t xml:space="preserve">                Convert.ToInt32(</w:t>
      </w:r>
      <w:r>
        <w:rPr>
          <w:sz w:val="17"/>
        </w:rPr>
        <w:br/>
        <w:t xml:space="preserve">                    gvSanPham.DataKeys[e.RowIndex].Value);</w:t>
      </w:r>
      <w:r>
        <w:rPr>
          <w:sz w:val="17"/>
        </w:rPr>
        <w:br/>
      </w:r>
      <w:r>
        <w:rPr>
          <w:sz w:val="17"/>
        </w:rPr>
        <w:br/>
        <w:t xml:space="preserve">            GridViewRow row =</w:t>
      </w:r>
      <w:r>
        <w:rPr>
          <w:sz w:val="17"/>
        </w:rPr>
        <w:br/>
        <w:t xml:space="preserve">                gvSanPham.Rows[e.RowIndex];</w:t>
      </w:r>
      <w:r>
        <w:rPr>
          <w:sz w:val="17"/>
        </w:rPr>
        <w:br/>
      </w:r>
      <w:r>
        <w:rPr>
          <w:sz w:val="17"/>
        </w:rPr>
        <w:br/>
        <w:t xml:space="preserve">            string tenSP =</w:t>
      </w:r>
      <w:r>
        <w:rPr>
          <w:sz w:val="17"/>
        </w:rPr>
        <w:br/>
        <w:t xml:space="preserve">                ((TextBox)row.Cells[2].Controls[0]).Text;</w:t>
      </w:r>
      <w:r>
        <w:rPr>
          <w:sz w:val="17"/>
        </w:rPr>
        <w:br/>
      </w:r>
      <w:r>
        <w:rPr>
          <w:sz w:val="17"/>
        </w:rPr>
        <w:br/>
        <w:t xml:space="preserve">            decimal gia =</w:t>
      </w:r>
      <w:r>
        <w:rPr>
          <w:sz w:val="17"/>
        </w:rPr>
        <w:br/>
        <w:t xml:space="preserve">                Convert.ToDecimal(</w:t>
      </w:r>
      <w:r>
        <w:rPr>
          <w:sz w:val="17"/>
        </w:rPr>
        <w:br/>
        <w:t xml:space="preserve">                    ((TextBox)row.Cells[3].Controls[0]).Text);</w:t>
      </w:r>
      <w:r>
        <w:rPr>
          <w:sz w:val="17"/>
        </w:rPr>
        <w:br/>
      </w:r>
      <w:r>
        <w:rPr>
          <w:sz w:val="17"/>
        </w:rPr>
        <w:br/>
        <w:t xml:space="preserve">            int soLuong =</w:t>
      </w:r>
      <w:r>
        <w:rPr>
          <w:sz w:val="17"/>
        </w:rPr>
        <w:br/>
        <w:t xml:space="preserve">                Convert.ToInt32(</w:t>
      </w:r>
      <w:r>
        <w:rPr>
          <w:sz w:val="17"/>
        </w:rPr>
        <w:br/>
        <w:t xml:space="preserve">                    ((TextBox)row.Cells[4].Controls[0]).Text);</w:t>
      </w:r>
      <w:r>
        <w:rPr>
          <w:sz w:val="17"/>
        </w:rPr>
        <w:br/>
      </w:r>
      <w:r>
        <w:rPr>
          <w:sz w:val="17"/>
        </w:rPr>
        <w:br/>
        <w:t xml:space="preserve">            SqlConnection conn =</w:t>
      </w:r>
      <w:r>
        <w:rPr>
          <w:sz w:val="17"/>
        </w:rPr>
        <w:br/>
        <w:t xml:space="preserve">                KetNoi.GetConnection();</w:t>
      </w:r>
      <w:r>
        <w:rPr>
          <w:sz w:val="17"/>
        </w:rPr>
        <w:br/>
      </w:r>
      <w:r>
        <w:rPr>
          <w:sz w:val="17"/>
        </w:rPr>
        <w:br/>
        <w:t xml:space="preserve">            string sql = @"</w:t>
      </w:r>
      <w:r>
        <w:rPr>
          <w:sz w:val="17"/>
        </w:rPr>
        <w:br/>
        <w:t xml:space="preserve">            UPDATE SanPham</w:t>
      </w:r>
      <w:r>
        <w:rPr>
          <w:sz w:val="17"/>
        </w:rPr>
        <w:br/>
        <w:t xml:space="preserve">            SET</w:t>
      </w:r>
      <w:r>
        <w:rPr>
          <w:sz w:val="17"/>
        </w:rPr>
        <w:br/>
        <w:t xml:space="preserve">                TenSP=@TenSP,</w:t>
      </w:r>
      <w:r>
        <w:rPr>
          <w:sz w:val="17"/>
        </w:rPr>
        <w:br/>
        <w:t xml:space="preserve">                Gia=@Gia,</w:t>
      </w:r>
      <w:r>
        <w:rPr>
          <w:sz w:val="17"/>
        </w:rPr>
        <w:br/>
        <w:t xml:space="preserve">                SoLuong=@SoLuong</w:t>
      </w:r>
      <w:r>
        <w:rPr>
          <w:sz w:val="17"/>
        </w:rPr>
        <w:br/>
        <w:t xml:space="preserve">            WHERE MaSP=@MaSP";</w:t>
      </w:r>
      <w:r>
        <w:rPr>
          <w:sz w:val="17"/>
        </w:rPr>
        <w:br/>
      </w:r>
      <w:r>
        <w:rPr>
          <w:sz w:val="17"/>
        </w:rPr>
        <w:br/>
        <w:t xml:space="preserve">            SqlCommand cmd =</w:t>
      </w:r>
      <w:r>
        <w:rPr>
          <w:sz w:val="17"/>
        </w:rPr>
        <w:br/>
        <w:t xml:space="preserve">                new SqlCommand(sql, conn);</w:t>
      </w:r>
      <w:r>
        <w:rPr>
          <w:sz w:val="17"/>
        </w:rPr>
        <w:br/>
      </w:r>
      <w:r>
        <w:rPr>
          <w:sz w:val="17"/>
        </w:rPr>
        <w:br/>
        <w:t xml:space="preserve">            cmd.Parameters.AddWithValue("@TenSP", tenSP);</w:t>
      </w:r>
      <w:r>
        <w:rPr>
          <w:sz w:val="17"/>
        </w:rPr>
        <w:br/>
        <w:t xml:space="preserve">            cmd.Parameters.AddWithValue("@Gia", gia);</w:t>
      </w:r>
      <w:r>
        <w:rPr>
          <w:sz w:val="17"/>
        </w:rPr>
        <w:br/>
        <w:t xml:space="preserve">            cmd.Parameters.AddWithValue("@SoLuong", soLuong);</w:t>
      </w:r>
      <w:r>
        <w:rPr>
          <w:sz w:val="17"/>
        </w:rPr>
        <w:br/>
        <w:t xml:space="preserve">            cmd.Parameters.AddWithValue("@MaSP", maSP);</w:t>
      </w:r>
      <w:r>
        <w:rPr>
          <w:sz w:val="17"/>
        </w:rPr>
        <w:br/>
      </w:r>
      <w:r>
        <w:rPr>
          <w:sz w:val="17"/>
        </w:rPr>
        <w:br/>
        <w:t xml:space="preserve">            conn.Open();</w:t>
      </w:r>
      <w:r>
        <w:rPr>
          <w:sz w:val="17"/>
        </w:rPr>
        <w:br/>
      </w:r>
      <w:r>
        <w:rPr>
          <w:sz w:val="17"/>
        </w:rPr>
        <w:br/>
        <w:t xml:space="preserve">            cmd.ExecuteNonQuery();</w:t>
      </w:r>
      <w:r>
        <w:rPr>
          <w:sz w:val="17"/>
        </w:rPr>
        <w:br/>
      </w:r>
      <w:r>
        <w:rPr>
          <w:sz w:val="17"/>
        </w:rPr>
        <w:br/>
        <w:t xml:space="preserve">            conn.Close();</w:t>
      </w:r>
      <w:r>
        <w:rPr>
          <w:sz w:val="17"/>
        </w:rPr>
        <w:br/>
      </w:r>
      <w:r>
        <w:rPr>
          <w:sz w:val="17"/>
        </w:rPr>
        <w:br/>
        <w:t xml:space="preserve">            gvSanPham.EditIndex = -1;</w:t>
      </w:r>
      <w:r>
        <w:rPr>
          <w:sz w:val="17"/>
        </w:rPr>
        <w:br/>
      </w:r>
      <w:r>
        <w:rPr>
          <w:sz w:val="17"/>
        </w:rPr>
        <w:br/>
        <w:t xml:space="preserve">            LoadSanPham();</w:t>
      </w:r>
      <w:r>
        <w:rPr>
          <w:sz w:val="17"/>
        </w:rPr>
        <w:br/>
      </w:r>
      <w:r>
        <w:rPr>
          <w:sz w:val="17"/>
        </w:rPr>
        <w:br/>
        <w:t xml:space="preserve">            ClientScript.RegisterStartupScript(</w:t>
      </w:r>
      <w:r>
        <w:rPr>
          <w:sz w:val="17"/>
        </w:rPr>
        <w:br/>
        <w:t xml:space="preserve">                this.GetType(),</w:t>
      </w:r>
      <w:r>
        <w:rPr>
          <w:sz w:val="17"/>
        </w:rPr>
        <w:br/>
        <w:t xml:space="preserve">                "msg",</w:t>
      </w:r>
      <w:r>
        <w:rPr>
          <w:sz w:val="17"/>
        </w:rPr>
        <w:br/>
        <w:t xml:space="preserve">                "alert('Cập nhật thành công!');",</w:t>
      </w:r>
      <w:r>
        <w:rPr>
          <w:sz w:val="17"/>
        </w:rPr>
        <w:br/>
        <w:t xml:space="preserve">                true);</w:t>
      </w:r>
      <w:r>
        <w:rPr>
          <w:sz w:val="17"/>
        </w:rPr>
        <w:br/>
        <w:t xml:space="preserve">        }</w:t>
      </w:r>
      <w:r>
        <w:rPr>
          <w:sz w:val="17"/>
        </w:rPr>
        <w:br/>
      </w:r>
      <w:r>
        <w:rPr>
          <w:sz w:val="17"/>
        </w:rPr>
        <w:br/>
        <w:t xml:space="preserve">        protected void gvSanPham_RowDeleting(</w:t>
      </w:r>
      <w:r>
        <w:rPr>
          <w:sz w:val="17"/>
        </w:rPr>
        <w:br/>
      </w:r>
      <w:r>
        <w:rPr>
          <w:sz w:val="17"/>
        </w:rPr>
        <w:lastRenderedPageBreak/>
        <w:t xml:space="preserve">            object sender,</w:t>
      </w:r>
      <w:r>
        <w:rPr>
          <w:sz w:val="17"/>
        </w:rPr>
        <w:br/>
        <w:t xml:space="preserve">            GridViewDeleteEventArgs e)</w:t>
      </w:r>
      <w:r>
        <w:rPr>
          <w:sz w:val="17"/>
        </w:rPr>
        <w:br/>
        <w:t xml:space="preserve">        {</w:t>
      </w:r>
      <w:r>
        <w:rPr>
          <w:sz w:val="17"/>
        </w:rPr>
        <w:br/>
        <w:t xml:space="preserve">            int maSP =</w:t>
      </w:r>
      <w:r>
        <w:rPr>
          <w:sz w:val="17"/>
        </w:rPr>
        <w:br/>
        <w:t xml:space="preserve">                Convert.ToInt32(</w:t>
      </w:r>
      <w:r>
        <w:rPr>
          <w:sz w:val="17"/>
        </w:rPr>
        <w:br/>
        <w:t xml:space="preserve">                    gvSanPham.DataKeys[e.RowIndex].Value);</w:t>
      </w:r>
      <w:r>
        <w:rPr>
          <w:sz w:val="17"/>
        </w:rPr>
        <w:br/>
      </w:r>
      <w:r>
        <w:rPr>
          <w:sz w:val="17"/>
        </w:rPr>
        <w:br/>
        <w:t xml:space="preserve">            SqlConnection conn =</w:t>
      </w:r>
      <w:r>
        <w:rPr>
          <w:sz w:val="17"/>
        </w:rPr>
        <w:br/>
        <w:t xml:space="preserve">                KetNoi.GetConnection();</w:t>
      </w:r>
      <w:r>
        <w:rPr>
          <w:sz w:val="17"/>
        </w:rPr>
        <w:br/>
      </w:r>
      <w:r>
        <w:rPr>
          <w:sz w:val="17"/>
        </w:rPr>
        <w:br/>
        <w:t xml:space="preserve">            string sql =</w:t>
      </w:r>
      <w:r>
        <w:rPr>
          <w:sz w:val="17"/>
        </w:rPr>
        <w:br/>
        <w:t xml:space="preserve">                "DELETE FROM SanPham WHERE MaSP=@MaSP";</w:t>
      </w:r>
      <w:r>
        <w:rPr>
          <w:sz w:val="17"/>
        </w:rPr>
        <w:br/>
      </w:r>
      <w:r>
        <w:rPr>
          <w:sz w:val="17"/>
        </w:rPr>
        <w:br/>
        <w:t xml:space="preserve">            SqlCommand cmd =</w:t>
      </w:r>
      <w:r>
        <w:rPr>
          <w:sz w:val="17"/>
        </w:rPr>
        <w:br/>
        <w:t xml:space="preserve">                new SqlCommand(sql, conn);</w:t>
      </w:r>
      <w:r>
        <w:rPr>
          <w:sz w:val="17"/>
        </w:rPr>
        <w:br/>
      </w:r>
      <w:r>
        <w:rPr>
          <w:sz w:val="17"/>
        </w:rPr>
        <w:br/>
        <w:t xml:space="preserve">            cmd.Parameters.AddWithValue("@MaSP", maSP);</w:t>
      </w:r>
      <w:r>
        <w:rPr>
          <w:sz w:val="17"/>
        </w:rPr>
        <w:br/>
      </w:r>
      <w:r>
        <w:rPr>
          <w:sz w:val="17"/>
        </w:rPr>
        <w:br/>
        <w:t xml:space="preserve">            conn.Open();</w:t>
      </w:r>
      <w:r>
        <w:rPr>
          <w:sz w:val="17"/>
        </w:rPr>
        <w:br/>
      </w:r>
      <w:r>
        <w:rPr>
          <w:sz w:val="17"/>
        </w:rPr>
        <w:br/>
        <w:t xml:space="preserve">            cmd.ExecuteNonQuery();</w:t>
      </w:r>
      <w:r>
        <w:rPr>
          <w:sz w:val="17"/>
        </w:rPr>
        <w:br/>
      </w:r>
      <w:r>
        <w:rPr>
          <w:sz w:val="17"/>
        </w:rPr>
        <w:br/>
        <w:t xml:space="preserve">            conn.Close();</w:t>
      </w:r>
      <w:r>
        <w:rPr>
          <w:sz w:val="17"/>
        </w:rPr>
        <w:br/>
      </w:r>
      <w:r>
        <w:rPr>
          <w:sz w:val="17"/>
        </w:rPr>
        <w:br/>
        <w:t xml:space="preserve">            LoadSanPham();</w:t>
      </w:r>
      <w:r>
        <w:rPr>
          <w:sz w:val="17"/>
        </w:rPr>
        <w:br/>
        <w:t xml:space="preserve">        }</w:t>
      </w:r>
      <w:r>
        <w:rPr>
          <w:sz w:val="17"/>
        </w:rPr>
        <w:br/>
      </w:r>
      <w:r>
        <w:rPr>
          <w:sz w:val="17"/>
        </w:rPr>
        <w:br/>
        <w:t xml:space="preserve">        protected void btnTimKiem_Click(</w:t>
      </w:r>
      <w:r>
        <w:rPr>
          <w:sz w:val="17"/>
        </w:rPr>
        <w:br/>
        <w:t xml:space="preserve">            object sender,</w:t>
      </w:r>
      <w:r>
        <w:rPr>
          <w:sz w:val="17"/>
        </w:rPr>
        <w:br/>
        <w:t xml:space="preserve">            EventArgs e)</w:t>
      </w:r>
      <w:r>
        <w:rPr>
          <w:sz w:val="17"/>
        </w:rPr>
        <w:br/>
        <w:t xml:space="preserve">        {</w:t>
      </w:r>
      <w:r>
        <w:rPr>
          <w:sz w:val="17"/>
        </w:rPr>
        <w:br/>
        <w:t xml:space="preserve">            SqlConnection conn =</w:t>
      </w:r>
      <w:r>
        <w:rPr>
          <w:sz w:val="17"/>
        </w:rPr>
        <w:br/>
        <w:t xml:space="preserve">                KetNoi.GetConnection();</w:t>
      </w:r>
      <w:r>
        <w:rPr>
          <w:sz w:val="17"/>
        </w:rPr>
        <w:br/>
      </w:r>
      <w:r>
        <w:rPr>
          <w:sz w:val="17"/>
        </w:rPr>
        <w:br/>
        <w:t xml:space="preserve">            string sql = @"</w:t>
      </w:r>
      <w:r>
        <w:rPr>
          <w:sz w:val="17"/>
        </w:rPr>
        <w:br/>
        <w:t xml:space="preserve">            SELECT</w:t>
      </w:r>
      <w:r>
        <w:rPr>
          <w:sz w:val="17"/>
        </w:rPr>
        <w:br/>
        <w:t xml:space="preserve">                sp.MaSP,</w:t>
      </w:r>
      <w:r>
        <w:rPr>
          <w:sz w:val="17"/>
        </w:rPr>
        <w:br/>
        <w:t xml:space="preserve">                sp.TenSP,</w:t>
      </w:r>
      <w:r>
        <w:rPr>
          <w:sz w:val="17"/>
        </w:rPr>
        <w:br/>
        <w:t xml:space="preserve">                sp.Gia,</w:t>
      </w:r>
      <w:r>
        <w:rPr>
          <w:sz w:val="17"/>
        </w:rPr>
        <w:br/>
        <w:t xml:space="preserve">                sp.SoLuong,</w:t>
      </w:r>
      <w:r>
        <w:rPr>
          <w:sz w:val="17"/>
        </w:rPr>
        <w:br/>
        <w:t xml:space="preserve">                sp.HinhAnh,</w:t>
      </w:r>
      <w:r>
        <w:rPr>
          <w:sz w:val="17"/>
        </w:rPr>
        <w:br/>
        <w:t xml:space="preserve">                sp.MoTa,</w:t>
      </w:r>
      <w:r>
        <w:rPr>
          <w:sz w:val="17"/>
        </w:rPr>
        <w:br/>
        <w:t xml:space="preserve">                dm.TenDM</w:t>
      </w:r>
      <w:r>
        <w:rPr>
          <w:sz w:val="17"/>
        </w:rPr>
        <w:br/>
        <w:t xml:space="preserve">            FROM SanPham sp</w:t>
      </w:r>
      <w:r>
        <w:rPr>
          <w:sz w:val="17"/>
        </w:rPr>
        <w:br/>
        <w:t xml:space="preserve">            INNER JOIN DanhMuc dm</w:t>
      </w:r>
      <w:r>
        <w:rPr>
          <w:sz w:val="17"/>
        </w:rPr>
        <w:br/>
        <w:t xml:space="preserve">                ON sp.MaDM = dm.MaDM</w:t>
      </w:r>
      <w:r>
        <w:rPr>
          <w:sz w:val="17"/>
        </w:rPr>
        <w:br/>
        <w:t xml:space="preserve">            WHERE sp.TenSP LIKE @TenSP";</w:t>
      </w:r>
      <w:r>
        <w:rPr>
          <w:sz w:val="17"/>
        </w:rPr>
        <w:br/>
      </w:r>
      <w:r>
        <w:rPr>
          <w:sz w:val="17"/>
        </w:rPr>
        <w:br/>
        <w:t xml:space="preserve">            SqlCommand cmd =</w:t>
      </w:r>
      <w:r>
        <w:rPr>
          <w:sz w:val="17"/>
        </w:rPr>
        <w:br/>
        <w:t xml:space="preserve">                new SqlCommand(sql, conn);</w:t>
      </w:r>
      <w:r>
        <w:rPr>
          <w:sz w:val="17"/>
        </w:rPr>
        <w:br/>
      </w:r>
      <w:r>
        <w:rPr>
          <w:sz w:val="17"/>
        </w:rPr>
        <w:br/>
        <w:t xml:space="preserve">            cmd.Parameters.AddWithValue(</w:t>
      </w:r>
      <w:r>
        <w:rPr>
          <w:sz w:val="17"/>
        </w:rPr>
        <w:br/>
        <w:t xml:space="preserve">                "@TenSP",</w:t>
      </w:r>
      <w:r>
        <w:rPr>
          <w:sz w:val="17"/>
        </w:rPr>
        <w:br/>
        <w:t xml:space="preserve">                "%" + txtTimKiem.Text + "%");</w:t>
      </w:r>
      <w:r>
        <w:rPr>
          <w:sz w:val="17"/>
        </w:rPr>
        <w:br/>
      </w:r>
      <w:r>
        <w:rPr>
          <w:sz w:val="17"/>
        </w:rPr>
        <w:br/>
        <w:t xml:space="preserve">            SqlDataAdapter da =</w:t>
      </w:r>
      <w:r>
        <w:rPr>
          <w:sz w:val="17"/>
        </w:rPr>
        <w:br/>
        <w:t xml:space="preserve">                new SqlDataAdapter(cmd);</w:t>
      </w:r>
      <w:r>
        <w:rPr>
          <w:sz w:val="17"/>
        </w:rPr>
        <w:br/>
      </w:r>
      <w:r>
        <w:rPr>
          <w:sz w:val="17"/>
        </w:rPr>
        <w:br/>
        <w:t xml:space="preserve">            DataTable dt =</w:t>
      </w:r>
      <w:r>
        <w:rPr>
          <w:sz w:val="17"/>
        </w:rPr>
        <w:br/>
        <w:t xml:space="preserve">                new DataTable();</w:t>
      </w:r>
      <w:r>
        <w:rPr>
          <w:sz w:val="17"/>
        </w:rPr>
        <w:br/>
      </w:r>
      <w:r>
        <w:rPr>
          <w:sz w:val="17"/>
        </w:rPr>
        <w:br/>
        <w:t xml:space="preserve">            da.Fill(dt);</w:t>
      </w:r>
      <w:r>
        <w:rPr>
          <w:sz w:val="17"/>
        </w:rPr>
        <w:br/>
      </w:r>
      <w:r>
        <w:rPr>
          <w:sz w:val="17"/>
        </w:rPr>
        <w:br/>
        <w:t xml:space="preserve">            gvSanPham.DataSource = dt;</w:t>
      </w:r>
      <w:r>
        <w:rPr>
          <w:sz w:val="17"/>
        </w:rPr>
        <w:br/>
        <w:t xml:space="preserve">            gvSanPham.DataBind();</w:t>
      </w:r>
      <w:r>
        <w:rPr>
          <w:sz w:val="17"/>
        </w:rPr>
        <w:br/>
        <w:t xml:space="preserve">        }</w:t>
      </w:r>
      <w:r>
        <w:rPr>
          <w:sz w:val="17"/>
        </w:rPr>
        <w:br/>
        <w:t xml:space="preserve">    }</w:t>
      </w:r>
      <w:r>
        <w:rPr>
          <w:sz w:val="17"/>
        </w:rPr>
        <w:br/>
      </w:r>
      <w:r>
        <w:rPr>
          <w:sz w:val="17"/>
        </w:rPr>
        <w:br/>
      </w:r>
      <w:r>
        <w:rPr>
          <w:sz w:val="17"/>
        </w:rPr>
        <w:br/>
        <w:t>}</w:t>
      </w:r>
      <w:r>
        <w:rPr>
          <w:sz w:val="17"/>
        </w:rPr>
        <w:br/>
      </w:r>
    </w:p>
    <w:p w14:paraId="1DCE6B56" w14:textId="77777777" w:rsidR="00F9481D" w:rsidRDefault="00D9368F">
      <w:r>
        <w:br w:type="page"/>
      </w:r>
    </w:p>
    <w:p w14:paraId="12F88E73" w14:textId="77777777" w:rsidR="00F9481D" w:rsidRDefault="00D9368F" w:rsidP="00A81BDA">
      <w:pPr>
        <w:pStyle w:val="Heading1"/>
        <w:spacing w:before="160" w:after="120"/>
        <w:jc w:val="center"/>
      </w:pPr>
      <w:r>
        <w:rPr>
          <w:rFonts w:ascii="Times New Roman" w:eastAsia="Times New Roman" w:hAnsi="Times New Roman"/>
          <w:sz w:val="32"/>
        </w:rPr>
        <w:lastRenderedPageBreak/>
        <w:t>PHỤ LỤC 7: MÃ QUẢN LÝ KHÁCH HÀNG VÀ ĐƠN HÀNG</w:t>
      </w:r>
    </w:p>
    <w:p w14:paraId="647D7AD6" w14:textId="77777777" w:rsidR="00F9481D" w:rsidRDefault="00D9368F">
      <w:pPr>
        <w:spacing w:line="240" w:lineRule="auto"/>
      </w:pPr>
      <w:r>
        <w:rPr>
          <w:sz w:val="17"/>
        </w:rPr>
        <w:t>﻿using System;</w:t>
      </w:r>
      <w:r>
        <w:rPr>
          <w:sz w:val="17"/>
        </w:rPr>
        <w:br/>
        <w:t>using System.Data;</w:t>
      </w:r>
      <w:r>
        <w:rPr>
          <w:sz w:val="17"/>
        </w:rPr>
        <w:br/>
        <w:t>using System.Data.SqlClient;</w:t>
      </w:r>
      <w:r>
        <w:rPr>
          <w:sz w:val="17"/>
        </w:rPr>
        <w:br/>
        <w:t>using System.Web.UI.WebControls;</w:t>
      </w:r>
      <w:r>
        <w:rPr>
          <w:sz w:val="17"/>
        </w:rPr>
        <w:br/>
        <w:t>using ASPNET_da21tta_HoangTri_AppleStore.DAL;</w:t>
      </w:r>
      <w:r>
        <w:rPr>
          <w:sz w:val="17"/>
        </w:rPr>
        <w:br/>
      </w:r>
      <w:r>
        <w:rPr>
          <w:sz w:val="17"/>
        </w:rPr>
        <w:br/>
        <w:t>namespace ASPNET_da21tta_HoangTri_AppleStore</w:t>
      </w:r>
      <w:r>
        <w:rPr>
          <w:sz w:val="17"/>
        </w:rPr>
        <w:br/>
        <w:t>{</w:t>
      </w:r>
      <w:r>
        <w:rPr>
          <w:sz w:val="17"/>
        </w:rPr>
        <w:br/>
        <w:t xml:space="preserve">    public partial class QuanLyKhachHang : System.Web.UI.Page</w:t>
      </w:r>
      <w:r>
        <w:rPr>
          <w:sz w:val="17"/>
        </w:rPr>
        <w:br/>
        <w:t xml:space="preserve">    {</w:t>
      </w:r>
      <w:r>
        <w:rPr>
          <w:sz w:val="17"/>
        </w:rPr>
        <w:br/>
        <w:t xml:space="preserve">        protected void Page_Load(object sender, EventArgs e)</w:t>
      </w:r>
      <w:r>
        <w:rPr>
          <w:sz w:val="17"/>
        </w:rPr>
        <w:br/>
        <w:t xml:space="preserve">        {</w:t>
      </w:r>
      <w:r>
        <w:rPr>
          <w:sz w:val="17"/>
        </w:rPr>
        <w:br/>
        <w:t xml:space="preserve">            if (Session["User"] == null)</w:t>
      </w:r>
      <w:r>
        <w:rPr>
          <w:sz w:val="17"/>
        </w:rPr>
        <w:br/>
        <w:t xml:space="preserve">            {</w:t>
      </w:r>
      <w:r>
        <w:rPr>
          <w:sz w:val="17"/>
        </w:rPr>
        <w:br/>
        <w:t xml:space="preserve">                Response.Redirect("DangNhap.aspx");</w:t>
      </w:r>
      <w:r>
        <w:rPr>
          <w:sz w:val="17"/>
        </w:rPr>
        <w:br/>
        <w:t xml:space="preserve">            }</w:t>
      </w:r>
      <w:r>
        <w:rPr>
          <w:sz w:val="17"/>
        </w:rPr>
        <w:br/>
      </w:r>
      <w:r>
        <w:rPr>
          <w:sz w:val="17"/>
        </w:rPr>
        <w:br/>
      </w:r>
      <w:r>
        <w:rPr>
          <w:sz w:val="17"/>
        </w:rPr>
        <w:br/>
        <w:t xml:space="preserve">        if (Session["Role"] == null ||</w:t>
      </w:r>
      <w:r>
        <w:rPr>
          <w:sz w:val="17"/>
        </w:rPr>
        <w:br/>
        <w:t xml:space="preserve">            Session["Role"].ToString() != "Admin")</w:t>
      </w:r>
      <w:r>
        <w:rPr>
          <w:sz w:val="17"/>
        </w:rPr>
        <w:br/>
        <w:t xml:space="preserve">            {</w:t>
      </w:r>
      <w:r>
        <w:rPr>
          <w:sz w:val="17"/>
        </w:rPr>
        <w:br/>
        <w:t xml:space="preserve">                Response.Redirect("Default.aspx");</w:t>
      </w:r>
      <w:r>
        <w:rPr>
          <w:sz w:val="17"/>
        </w:rPr>
        <w:br/>
        <w:t xml:space="preserve">            }</w:t>
      </w:r>
      <w:r>
        <w:rPr>
          <w:sz w:val="17"/>
        </w:rPr>
        <w:br/>
      </w:r>
      <w:r>
        <w:rPr>
          <w:sz w:val="17"/>
        </w:rPr>
        <w:br/>
        <w:t xml:space="preserve">            if (!IsPostBack)</w:t>
      </w:r>
      <w:r>
        <w:rPr>
          <w:sz w:val="17"/>
        </w:rPr>
        <w:br/>
        <w:t xml:space="preserve">            {</w:t>
      </w:r>
      <w:r>
        <w:rPr>
          <w:sz w:val="17"/>
        </w:rPr>
        <w:br/>
        <w:t xml:space="preserve">                LoadKhachHang();</w:t>
      </w:r>
      <w:r>
        <w:rPr>
          <w:sz w:val="17"/>
        </w:rPr>
        <w:br/>
        <w:t xml:space="preserve">            }</w:t>
      </w:r>
      <w:r>
        <w:rPr>
          <w:sz w:val="17"/>
        </w:rPr>
        <w:br/>
        <w:t xml:space="preserve">        }</w:t>
      </w:r>
      <w:r>
        <w:rPr>
          <w:sz w:val="17"/>
        </w:rPr>
        <w:br/>
      </w:r>
      <w:r>
        <w:rPr>
          <w:sz w:val="17"/>
        </w:rPr>
        <w:br/>
        <w:t xml:space="preserve">        private void LoadKhachHang()</w:t>
      </w:r>
      <w:r>
        <w:rPr>
          <w:sz w:val="17"/>
        </w:rPr>
        <w:br/>
        <w:t xml:space="preserve">        {</w:t>
      </w:r>
      <w:r>
        <w:rPr>
          <w:sz w:val="17"/>
        </w:rPr>
        <w:br/>
        <w:t xml:space="preserve">            SqlConnection conn = KetNoi.GetConnection();</w:t>
      </w:r>
      <w:r>
        <w:rPr>
          <w:sz w:val="17"/>
        </w:rPr>
        <w:br/>
      </w:r>
      <w:r>
        <w:rPr>
          <w:sz w:val="17"/>
        </w:rPr>
        <w:br/>
        <w:t xml:space="preserve">            string sql = @"</w:t>
      </w:r>
      <w:r>
        <w:rPr>
          <w:sz w:val="17"/>
        </w:rPr>
        <w:br/>
        <w:t xml:space="preserve">            SELECT</w:t>
      </w:r>
      <w:r>
        <w:rPr>
          <w:sz w:val="17"/>
        </w:rPr>
        <w:br/>
        <w:t xml:space="preserve">                MaKH,</w:t>
      </w:r>
      <w:r>
        <w:rPr>
          <w:sz w:val="17"/>
        </w:rPr>
        <w:br/>
        <w:t xml:space="preserve">                HoTen,</w:t>
      </w:r>
      <w:r>
        <w:rPr>
          <w:sz w:val="17"/>
        </w:rPr>
        <w:br/>
        <w:t xml:space="preserve">                Email,</w:t>
      </w:r>
      <w:r>
        <w:rPr>
          <w:sz w:val="17"/>
        </w:rPr>
        <w:br/>
        <w:t xml:space="preserve">                DiaChi,</w:t>
      </w:r>
      <w:r>
        <w:rPr>
          <w:sz w:val="17"/>
        </w:rPr>
        <w:br/>
        <w:t xml:space="preserve">                SoDienThoai</w:t>
      </w:r>
      <w:r>
        <w:rPr>
          <w:sz w:val="17"/>
        </w:rPr>
        <w:br/>
        <w:t xml:space="preserve">            FROM KhachHang</w:t>
      </w:r>
      <w:r>
        <w:rPr>
          <w:sz w:val="17"/>
        </w:rPr>
        <w:br/>
        <w:t xml:space="preserve">            ORDER BY MaKH";</w:t>
      </w:r>
      <w:r>
        <w:rPr>
          <w:sz w:val="17"/>
        </w:rPr>
        <w:br/>
      </w:r>
      <w:r>
        <w:rPr>
          <w:sz w:val="17"/>
        </w:rPr>
        <w:br/>
        <w:t xml:space="preserve">            SqlDataAdapter da =</w:t>
      </w:r>
      <w:r>
        <w:rPr>
          <w:sz w:val="17"/>
        </w:rPr>
        <w:br/>
        <w:t xml:space="preserve">                new SqlDataAdapter(sql, conn);</w:t>
      </w:r>
      <w:r>
        <w:rPr>
          <w:sz w:val="17"/>
        </w:rPr>
        <w:br/>
      </w:r>
      <w:r>
        <w:rPr>
          <w:sz w:val="17"/>
        </w:rPr>
        <w:br/>
        <w:t xml:space="preserve">            DataTable dt = new DataTable();</w:t>
      </w:r>
      <w:r>
        <w:rPr>
          <w:sz w:val="17"/>
        </w:rPr>
        <w:br/>
      </w:r>
      <w:r>
        <w:rPr>
          <w:sz w:val="17"/>
        </w:rPr>
        <w:br/>
        <w:t xml:space="preserve">            da.Fill(dt);</w:t>
      </w:r>
      <w:r>
        <w:rPr>
          <w:sz w:val="17"/>
        </w:rPr>
        <w:br/>
      </w:r>
      <w:r>
        <w:rPr>
          <w:sz w:val="17"/>
        </w:rPr>
        <w:br/>
        <w:t xml:space="preserve">            gvKhachHang.DataSource = dt;</w:t>
      </w:r>
      <w:r>
        <w:rPr>
          <w:sz w:val="17"/>
        </w:rPr>
        <w:br/>
        <w:t xml:space="preserve">            gvKhachHang.DataBind();</w:t>
      </w:r>
      <w:r>
        <w:rPr>
          <w:sz w:val="17"/>
        </w:rPr>
        <w:br/>
        <w:t xml:space="preserve">        }</w:t>
      </w:r>
      <w:r>
        <w:rPr>
          <w:sz w:val="17"/>
        </w:rPr>
        <w:br/>
      </w:r>
      <w:r>
        <w:rPr>
          <w:sz w:val="17"/>
        </w:rPr>
        <w:br/>
        <w:t xml:space="preserve">        protected void gvKhachHang_RowDeleting(</w:t>
      </w:r>
      <w:r>
        <w:rPr>
          <w:sz w:val="17"/>
        </w:rPr>
        <w:br/>
        <w:t xml:space="preserve">            object sender,</w:t>
      </w:r>
      <w:r>
        <w:rPr>
          <w:sz w:val="17"/>
        </w:rPr>
        <w:br/>
        <w:t xml:space="preserve">            GridViewDeleteEventArgs e)</w:t>
      </w:r>
      <w:r>
        <w:rPr>
          <w:sz w:val="17"/>
        </w:rPr>
        <w:br/>
        <w:t xml:space="preserve">        {</w:t>
      </w:r>
      <w:r>
        <w:rPr>
          <w:sz w:val="17"/>
        </w:rPr>
        <w:br/>
        <w:t xml:space="preserve">            try</w:t>
      </w:r>
      <w:r>
        <w:rPr>
          <w:sz w:val="17"/>
        </w:rPr>
        <w:br/>
        <w:t xml:space="preserve">            {</w:t>
      </w:r>
      <w:r>
        <w:rPr>
          <w:sz w:val="17"/>
        </w:rPr>
        <w:br/>
        <w:t xml:space="preserve">                int maKH =</w:t>
      </w:r>
      <w:r>
        <w:rPr>
          <w:sz w:val="17"/>
        </w:rPr>
        <w:br/>
        <w:t xml:space="preserve">                    Convert.ToInt32(</w:t>
      </w:r>
      <w:r>
        <w:rPr>
          <w:sz w:val="17"/>
        </w:rPr>
        <w:br/>
        <w:t xml:space="preserve">                        gvKhachHang.DataKeys[e.RowIndex].Value);</w:t>
      </w:r>
      <w:r>
        <w:rPr>
          <w:sz w:val="17"/>
        </w:rPr>
        <w:br/>
      </w:r>
      <w:r>
        <w:rPr>
          <w:sz w:val="17"/>
        </w:rPr>
        <w:br/>
        <w:t xml:space="preserve">                SqlConnection conn =</w:t>
      </w:r>
      <w:r>
        <w:rPr>
          <w:sz w:val="17"/>
        </w:rPr>
        <w:br/>
        <w:t xml:space="preserve">                    KetNoi.GetConnection();</w:t>
      </w:r>
      <w:r>
        <w:rPr>
          <w:sz w:val="17"/>
        </w:rPr>
        <w:br/>
      </w:r>
      <w:r>
        <w:rPr>
          <w:sz w:val="17"/>
        </w:rPr>
        <w:br/>
        <w:t xml:space="preserve">                string sql =</w:t>
      </w:r>
      <w:r>
        <w:rPr>
          <w:sz w:val="17"/>
        </w:rPr>
        <w:br/>
        <w:t xml:space="preserve">                    "DELETE FROM KhachHang WHERE MaKH=@MaKH";</w:t>
      </w:r>
      <w:r>
        <w:rPr>
          <w:sz w:val="17"/>
        </w:rPr>
        <w:br/>
      </w:r>
      <w:r>
        <w:rPr>
          <w:sz w:val="17"/>
        </w:rPr>
        <w:br/>
      </w:r>
      <w:r>
        <w:rPr>
          <w:sz w:val="17"/>
        </w:rPr>
        <w:lastRenderedPageBreak/>
        <w:t xml:space="preserve">                SqlCommand cmd =</w:t>
      </w:r>
      <w:r>
        <w:rPr>
          <w:sz w:val="17"/>
        </w:rPr>
        <w:br/>
        <w:t xml:space="preserve">                    new SqlCommand(sql, conn);</w:t>
      </w:r>
      <w:r>
        <w:rPr>
          <w:sz w:val="17"/>
        </w:rPr>
        <w:br/>
      </w:r>
      <w:r>
        <w:rPr>
          <w:sz w:val="17"/>
        </w:rPr>
        <w:br/>
        <w:t xml:space="preserve">                cmd.Parameters.AddWithValue("@MaKH", maKH);</w:t>
      </w:r>
      <w:r>
        <w:rPr>
          <w:sz w:val="17"/>
        </w:rPr>
        <w:br/>
      </w:r>
      <w:r>
        <w:rPr>
          <w:sz w:val="17"/>
        </w:rPr>
        <w:br/>
        <w:t xml:space="preserve">                conn.Open();</w:t>
      </w:r>
      <w:r>
        <w:rPr>
          <w:sz w:val="17"/>
        </w:rPr>
        <w:br/>
      </w:r>
      <w:r>
        <w:rPr>
          <w:sz w:val="17"/>
        </w:rPr>
        <w:br/>
        <w:t xml:space="preserve">                cmd.ExecuteNonQuery();</w:t>
      </w:r>
      <w:r>
        <w:rPr>
          <w:sz w:val="17"/>
        </w:rPr>
        <w:br/>
      </w:r>
      <w:r>
        <w:rPr>
          <w:sz w:val="17"/>
        </w:rPr>
        <w:br/>
        <w:t xml:space="preserve">                conn.Close();</w:t>
      </w:r>
      <w:r>
        <w:rPr>
          <w:sz w:val="17"/>
        </w:rPr>
        <w:br/>
      </w:r>
      <w:r>
        <w:rPr>
          <w:sz w:val="17"/>
        </w:rPr>
        <w:br/>
        <w:t xml:space="preserve">                LoadKhachHang();</w:t>
      </w:r>
      <w:r>
        <w:rPr>
          <w:sz w:val="17"/>
        </w:rPr>
        <w:br/>
      </w:r>
      <w:r>
        <w:rPr>
          <w:sz w:val="17"/>
        </w:rPr>
        <w:br/>
        <w:t xml:space="preserve">                ClientScript.RegisterStartupScript(</w:t>
      </w:r>
      <w:r>
        <w:rPr>
          <w:sz w:val="17"/>
        </w:rPr>
        <w:br/>
        <w:t xml:space="preserve">                    this.GetType(),</w:t>
      </w:r>
      <w:r>
        <w:rPr>
          <w:sz w:val="17"/>
        </w:rPr>
        <w:br/>
        <w:t xml:space="preserve">                    "msg",</w:t>
      </w:r>
      <w:r>
        <w:rPr>
          <w:sz w:val="17"/>
        </w:rPr>
        <w:br/>
        <w:t xml:space="preserve">                    "alert('Xóa khách hàng thành công!');",</w:t>
      </w:r>
      <w:r>
        <w:rPr>
          <w:sz w:val="17"/>
        </w:rPr>
        <w:br/>
        <w:t xml:space="preserve">                    true);</w:t>
      </w:r>
      <w:r>
        <w:rPr>
          <w:sz w:val="17"/>
        </w:rPr>
        <w:br/>
        <w:t xml:space="preserve">            }</w:t>
      </w:r>
      <w:r>
        <w:rPr>
          <w:sz w:val="17"/>
        </w:rPr>
        <w:br/>
        <w:t xml:space="preserve">            catch</w:t>
      </w:r>
      <w:r>
        <w:rPr>
          <w:sz w:val="17"/>
        </w:rPr>
        <w:br/>
        <w:t xml:space="preserve">            {</w:t>
      </w:r>
      <w:r>
        <w:rPr>
          <w:sz w:val="17"/>
        </w:rPr>
        <w:br/>
        <w:t xml:space="preserve">                ClientScript.RegisterStartupScript(</w:t>
      </w:r>
      <w:r>
        <w:rPr>
          <w:sz w:val="17"/>
        </w:rPr>
        <w:br/>
        <w:t xml:space="preserve">                    this.GetType(),</w:t>
      </w:r>
      <w:r>
        <w:rPr>
          <w:sz w:val="17"/>
        </w:rPr>
        <w:br/>
        <w:t xml:space="preserve">                    "msg",</w:t>
      </w:r>
      <w:r>
        <w:rPr>
          <w:sz w:val="17"/>
        </w:rPr>
        <w:br/>
        <w:t xml:space="preserve">                    "alert('Không thể xóa khách hàng vì đã có đơn hàng liên quan!');",</w:t>
      </w:r>
      <w:r>
        <w:rPr>
          <w:sz w:val="17"/>
        </w:rPr>
        <w:br/>
        <w:t xml:space="preserve">                    true);</w:t>
      </w:r>
      <w:r>
        <w:rPr>
          <w:sz w:val="17"/>
        </w:rPr>
        <w:br/>
        <w:t xml:space="preserve">            }</w:t>
      </w:r>
      <w:r>
        <w:rPr>
          <w:sz w:val="17"/>
        </w:rPr>
        <w:br/>
        <w:t xml:space="preserve">        }</w:t>
      </w:r>
      <w:r>
        <w:rPr>
          <w:sz w:val="17"/>
        </w:rPr>
        <w:br/>
      </w:r>
      <w:r>
        <w:rPr>
          <w:sz w:val="17"/>
        </w:rPr>
        <w:br/>
        <w:t xml:space="preserve">        protected void btnBack_Click(</w:t>
      </w:r>
      <w:r>
        <w:rPr>
          <w:sz w:val="17"/>
        </w:rPr>
        <w:br/>
        <w:t xml:space="preserve">            object sender,</w:t>
      </w:r>
      <w:r>
        <w:rPr>
          <w:sz w:val="17"/>
        </w:rPr>
        <w:br/>
        <w:t xml:space="preserve">            EventArgs e)</w:t>
      </w:r>
      <w:r>
        <w:rPr>
          <w:sz w:val="17"/>
        </w:rPr>
        <w:br/>
        <w:t xml:space="preserve">        {</w:t>
      </w:r>
      <w:r>
        <w:rPr>
          <w:sz w:val="17"/>
        </w:rPr>
        <w:br/>
        <w:t xml:space="preserve">            Response.Redirect("Admin.aspx");</w:t>
      </w:r>
      <w:r>
        <w:rPr>
          <w:sz w:val="17"/>
        </w:rPr>
        <w:br/>
        <w:t xml:space="preserve">        }</w:t>
      </w:r>
      <w:r>
        <w:rPr>
          <w:sz w:val="17"/>
        </w:rPr>
        <w:br/>
        <w:t xml:space="preserve">    }</w:t>
      </w:r>
      <w:r>
        <w:rPr>
          <w:sz w:val="17"/>
        </w:rPr>
        <w:br/>
      </w:r>
      <w:r>
        <w:rPr>
          <w:sz w:val="17"/>
        </w:rPr>
        <w:br/>
      </w:r>
      <w:r>
        <w:rPr>
          <w:sz w:val="17"/>
        </w:rPr>
        <w:br/>
        <w:t>}</w:t>
      </w:r>
      <w:r>
        <w:rPr>
          <w:sz w:val="17"/>
        </w:rPr>
        <w:br/>
      </w:r>
      <w:r>
        <w:rPr>
          <w:sz w:val="17"/>
        </w:rPr>
        <w:br/>
      </w:r>
      <w:r>
        <w:rPr>
          <w:sz w:val="17"/>
        </w:rPr>
        <w:br/>
        <w:t>﻿using System;</w:t>
      </w:r>
      <w:r>
        <w:rPr>
          <w:sz w:val="17"/>
        </w:rPr>
        <w:br/>
        <w:t>using System.Data;</w:t>
      </w:r>
      <w:r>
        <w:rPr>
          <w:sz w:val="17"/>
        </w:rPr>
        <w:br/>
        <w:t>using System.Data.SqlClient;</w:t>
      </w:r>
      <w:r>
        <w:rPr>
          <w:sz w:val="17"/>
        </w:rPr>
        <w:br/>
        <w:t>using System.Web.UI.WebControls;</w:t>
      </w:r>
      <w:r>
        <w:rPr>
          <w:sz w:val="17"/>
        </w:rPr>
        <w:br/>
        <w:t>using ASPNET_da21tta_HoangTri_AppleStore.DAL;</w:t>
      </w:r>
      <w:r>
        <w:rPr>
          <w:sz w:val="17"/>
        </w:rPr>
        <w:br/>
      </w:r>
      <w:r>
        <w:rPr>
          <w:sz w:val="17"/>
        </w:rPr>
        <w:br/>
        <w:t>namespace ASPNET_da21tta_HoangTri_AppleStore</w:t>
      </w:r>
      <w:r>
        <w:rPr>
          <w:sz w:val="17"/>
        </w:rPr>
        <w:br/>
        <w:t>{</w:t>
      </w:r>
      <w:r>
        <w:rPr>
          <w:sz w:val="17"/>
        </w:rPr>
        <w:br/>
        <w:t xml:space="preserve">    public partial class QuanLyDonHang : System.Web.UI.Page</w:t>
      </w:r>
      <w:r>
        <w:rPr>
          <w:sz w:val="17"/>
        </w:rPr>
        <w:br/>
        <w:t xml:space="preserve">    {</w:t>
      </w:r>
      <w:r>
        <w:rPr>
          <w:sz w:val="17"/>
        </w:rPr>
        <w:br/>
        <w:t xml:space="preserve">        protected void Page_Load(object sender, EventArgs e)</w:t>
      </w:r>
      <w:r>
        <w:rPr>
          <w:sz w:val="17"/>
        </w:rPr>
        <w:br/>
        <w:t xml:space="preserve">        {</w:t>
      </w:r>
      <w:r>
        <w:rPr>
          <w:sz w:val="17"/>
        </w:rPr>
        <w:br/>
        <w:t xml:space="preserve">            if (Session["User"] == null)</w:t>
      </w:r>
      <w:r>
        <w:rPr>
          <w:sz w:val="17"/>
        </w:rPr>
        <w:br/>
        <w:t xml:space="preserve">            {</w:t>
      </w:r>
      <w:r>
        <w:rPr>
          <w:sz w:val="17"/>
        </w:rPr>
        <w:br/>
        <w:t xml:space="preserve">                Response.Redirect("DangNhap.aspx");</w:t>
      </w:r>
      <w:r>
        <w:rPr>
          <w:sz w:val="17"/>
        </w:rPr>
        <w:br/>
        <w:t xml:space="preserve">            }</w:t>
      </w:r>
      <w:r>
        <w:rPr>
          <w:sz w:val="17"/>
        </w:rPr>
        <w:br/>
      </w:r>
      <w:r>
        <w:rPr>
          <w:sz w:val="17"/>
        </w:rPr>
        <w:br/>
      </w:r>
      <w:r>
        <w:rPr>
          <w:sz w:val="17"/>
        </w:rPr>
        <w:br/>
        <w:t xml:space="preserve">        if (Session["Role"] == null ||</w:t>
      </w:r>
      <w:r>
        <w:rPr>
          <w:sz w:val="17"/>
        </w:rPr>
        <w:br/>
        <w:t xml:space="preserve">            Session["Role"].ToString() != "Admin")</w:t>
      </w:r>
      <w:r>
        <w:rPr>
          <w:sz w:val="17"/>
        </w:rPr>
        <w:br/>
        <w:t xml:space="preserve">            {</w:t>
      </w:r>
      <w:r>
        <w:rPr>
          <w:sz w:val="17"/>
        </w:rPr>
        <w:br/>
        <w:t xml:space="preserve">                Response.Redirect("Default.aspx");</w:t>
      </w:r>
      <w:r>
        <w:rPr>
          <w:sz w:val="17"/>
        </w:rPr>
        <w:br/>
        <w:t xml:space="preserve">            }</w:t>
      </w:r>
      <w:r>
        <w:rPr>
          <w:sz w:val="17"/>
        </w:rPr>
        <w:br/>
      </w:r>
      <w:r>
        <w:rPr>
          <w:sz w:val="17"/>
        </w:rPr>
        <w:br/>
        <w:t xml:space="preserve">            if (!IsPostBack)</w:t>
      </w:r>
      <w:r>
        <w:rPr>
          <w:sz w:val="17"/>
        </w:rPr>
        <w:br/>
        <w:t xml:space="preserve">            {</w:t>
      </w:r>
      <w:r>
        <w:rPr>
          <w:sz w:val="17"/>
        </w:rPr>
        <w:br/>
        <w:t xml:space="preserve">                LoadDonHang();</w:t>
      </w:r>
      <w:r>
        <w:rPr>
          <w:sz w:val="17"/>
        </w:rPr>
        <w:br/>
        <w:t xml:space="preserve">            }</w:t>
      </w:r>
      <w:r>
        <w:rPr>
          <w:sz w:val="17"/>
        </w:rPr>
        <w:br/>
        <w:t xml:space="preserve">        }</w:t>
      </w:r>
      <w:r>
        <w:rPr>
          <w:sz w:val="17"/>
        </w:rPr>
        <w:br/>
      </w:r>
      <w:r>
        <w:rPr>
          <w:sz w:val="17"/>
        </w:rPr>
        <w:br/>
        <w:t xml:space="preserve">        private void LoadDonHang()</w:t>
      </w:r>
      <w:r>
        <w:rPr>
          <w:sz w:val="17"/>
        </w:rPr>
        <w:br/>
        <w:t xml:space="preserve">        {</w:t>
      </w:r>
      <w:r>
        <w:rPr>
          <w:sz w:val="17"/>
        </w:rPr>
        <w:br/>
        <w:t xml:space="preserve">            SqlConnection conn = KetNoi.GetConnection();</w:t>
      </w:r>
      <w:r>
        <w:rPr>
          <w:sz w:val="17"/>
        </w:rPr>
        <w:br/>
      </w:r>
      <w:r>
        <w:rPr>
          <w:sz w:val="17"/>
        </w:rPr>
        <w:lastRenderedPageBreak/>
        <w:br/>
        <w:t xml:space="preserve">            string sql = @"</w:t>
      </w:r>
      <w:r>
        <w:rPr>
          <w:sz w:val="17"/>
        </w:rPr>
        <w:br/>
        <w:t xml:space="preserve">            SELECT</w:t>
      </w:r>
      <w:r>
        <w:rPr>
          <w:sz w:val="17"/>
        </w:rPr>
        <w:br/>
        <w:t xml:space="preserve">                MaDH,</w:t>
      </w:r>
      <w:r>
        <w:rPr>
          <w:sz w:val="17"/>
        </w:rPr>
        <w:br/>
        <w:t xml:space="preserve">                MaKH,</w:t>
      </w:r>
      <w:r>
        <w:rPr>
          <w:sz w:val="17"/>
        </w:rPr>
        <w:br/>
        <w:t xml:space="preserve">                NgayDat,</w:t>
      </w:r>
      <w:r>
        <w:rPr>
          <w:sz w:val="17"/>
        </w:rPr>
        <w:br/>
        <w:t xml:space="preserve">                TongTien</w:t>
      </w:r>
      <w:r>
        <w:rPr>
          <w:sz w:val="17"/>
        </w:rPr>
        <w:br/>
        <w:t xml:space="preserve">            FROM DonHang</w:t>
      </w:r>
      <w:r>
        <w:rPr>
          <w:sz w:val="17"/>
        </w:rPr>
        <w:br/>
        <w:t xml:space="preserve">            ORDER BY MaDH DESC";</w:t>
      </w:r>
      <w:r>
        <w:rPr>
          <w:sz w:val="17"/>
        </w:rPr>
        <w:br/>
      </w:r>
      <w:r>
        <w:rPr>
          <w:sz w:val="17"/>
        </w:rPr>
        <w:br/>
        <w:t xml:space="preserve">            SqlDataAdapter da =</w:t>
      </w:r>
      <w:r>
        <w:rPr>
          <w:sz w:val="17"/>
        </w:rPr>
        <w:br/>
        <w:t xml:space="preserve">                new SqlDataAdapter(sql, conn);</w:t>
      </w:r>
      <w:r>
        <w:rPr>
          <w:sz w:val="17"/>
        </w:rPr>
        <w:br/>
      </w:r>
      <w:r>
        <w:rPr>
          <w:sz w:val="17"/>
        </w:rPr>
        <w:br/>
        <w:t xml:space="preserve">            DataTable dt = new DataTable();</w:t>
      </w:r>
      <w:r>
        <w:rPr>
          <w:sz w:val="17"/>
        </w:rPr>
        <w:br/>
      </w:r>
      <w:r>
        <w:rPr>
          <w:sz w:val="17"/>
        </w:rPr>
        <w:br/>
        <w:t xml:space="preserve">            da.Fill(dt);</w:t>
      </w:r>
      <w:r>
        <w:rPr>
          <w:sz w:val="17"/>
        </w:rPr>
        <w:br/>
      </w:r>
      <w:r>
        <w:rPr>
          <w:sz w:val="17"/>
        </w:rPr>
        <w:br/>
        <w:t xml:space="preserve">            gvDonHang.DataSource = dt;</w:t>
      </w:r>
      <w:r>
        <w:rPr>
          <w:sz w:val="17"/>
        </w:rPr>
        <w:br/>
        <w:t xml:space="preserve">            gvDonHang.DataBind();</w:t>
      </w:r>
      <w:r>
        <w:rPr>
          <w:sz w:val="17"/>
        </w:rPr>
        <w:br/>
        <w:t xml:space="preserve">        }</w:t>
      </w:r>
      <w:r>
        <w:rPr>
          <w:sz w:val="17"/>
        </w:rPr>
        <w:br/>
      </w:r>
      <w:r>
        <w:rPr>
          <w:sz w:val="17"/>
        </w:rPr>
        <w:br/>
        <w:t xml:space="preserve">        protected void gvDonHang_RowDeleting(</w:t>
      </w:r>
      <w:r>
        <w:rPr>
          <w:sz w:val="17"/>
        </w:rPr>
        <w:br/>
        <w:t xml:space="preserve">            object sender,</w:t>
      </w:r>
      <w:r>
        <w:rPr>
          <w:sz w:val="17"/>
        </w:rPr>
        <w:br/>
        <w:t xml:space="preserve">            GridViewDeleteEventArgs e)</w:t>
      </w:r>
      <w:r>
        <w:rPr>
          <w:sz w:val="17"/>
        </w:rPr>
        <w:br/>
        <w:t xml:space="preserve">        {</w:t>
      </w:r>
      <w:r>
        <w:rPr>
          <w:sz w:val="17"/>
        </w:rPr>
        <w:br/>
        <w:t xml:space="preserve">            try</w:t>
      </w:r>
      <w:r>
        <w:rPr>
          <w:sz w:val="17"/>
        </w:rPr>
        <w:br/>
        <w:t xml:space="preserve">            {</w:t>
      </w:r>
      <w:r>
        <w:rPr>
          <w:sz w:val="17"/>
        </w:rPr>
        <w:br/>
        <w:t xml:space="preserve">                int maDH =</w:t>
      </w:r>
      <w:r>
        <w:rPr>
          <w:sz w:val="17"/>
        </w:rPr>
        <w:br/>
        <w:t xml:space="preserve">                    Convert.ToInt32(</w:t>
      </w:r>
      <w:r>
        <w:rPr>
          <w:sz w:val="17"/>
        </w:rPr>
        <w:br/>
        <w:t xml:space="preserve">                        gvDonHang.DataKeys[e.RowIndex].Value);</w:t>
      </w:r>
      <w:r>
        <w:rPr>
          <w:sz w:val="17"/>
        </w:rPr>
        <w:br/>
      </w:r>
      <w:r>
        <w:rPr>
          <w:sz w:val="17"/>
        </w:rPr>
        <w:br/>
        <w:t xml:space="preserve">                SqlConnection conn =</w:t>
      </w:r>
      <w:r>
        <w:rPr>
          <w:sz w:val="17"/>
        </w:rPr>
        <w:br/>
        <w:t xml:space="preserve">                    KetNoi.GetConnection();</w:t>
      </w:r>
      <w:r>
        <w:rPr>
          <w:sz w:val="17"/>
        </w:rPr>
        <w:br/>
      </w:r>
      <w:r>
        <w:rPr>
          <w:sz w:val="17"/>
        </w:rPr>
        <w:br/>
        <w:t xml:space="preserve">                SqlCommand cmd =</w:t>
      </w:r>
      <w:r>
        <w:rPr>
          <w:sz w:val="17"/>
        </w:rPr>
        <w:br/>
        <w:t xml:space="preserve">                    new SqlCommand(</w:t>
      </w:r>
      <w:r>
        <w:rPr>
          <w:sz w:val="17"/>
        </w:rPr>
        <w:br/>
        <w:t xml:space="preserve">                        "DELETE FROM DonHang WHERE MaDH=@MaDH",</w:t>
      </w:r>
      <w:r>
        <w:rPr>
          <w:sz w:val="17"/>
        </w:rPr>
        <w:br/>
        <w:t xml:space="preserve">                        conn);</w:t>
      </w:r>
      <w:r>
        <w:rPr>
          <w:sz w:val="17"/>
        </w:rPr>
        <w:br/>
      </w:r>
      <w:r>
        <w:rPr>
          <w:sz w:val="17"/>
        </w:rPr>
        <w:br/>
        <w:t xml:space="preserve">                cmd.Parameters.AddWithValue(</w:t>
      </w:r>
      <w:r>
        <w:rPr>
          <w:sz w:val="17"/>
        </w:rPr>
        <w:br/>
        <w:t xml:space="preserve">                    "@MaDH",</w:t>
      </w:r>
      <w:r>
        <w:rPr>
          <w:sz w:val="17"/>
        </w:rPr>
        <w:br/>
        <w:t xml:space="preserve">                    maDH);</w:t>
      </w:r>
      <w:r>
        <w:rPr>
          <w:sz w:val="17"/>
        </w:rPr>
        <w:br/>
      </w:r>
      <w:r>
        <w:rPr>
          <w:sz w:val="17"/>
        </w:rPr>
        <w:br/>
        <w:t xml:space="preserve">                conn.Open();</w:t>
      </w:r>
      <w:r>
        <w:rPr>
          <w:sz w:val="17"/>
        </w:rPr>
        <w:br/>
      </w:r>
      <w:r>
        <w:rPr>
          <w:sz w:val="17"/>
        </w:rPr>
        <w:br/>
        <w:t xml:space="preserve">                cmd.ExecuteNonQuery();</w:t>
      </w:r>
      <w:r>
        <w:rPr>
          <w:sz w:val="17"/>
        </w:rPr>
        <w:br/>
      </w:r>
      <w:r>
        <w:rPr>
          <w:sz w:val="17"/>
        </w:rPr>
        <w:br/>
        <w:t xml:space="preserve">                conn.Close();</w:t>
      </w:r>
      <w:r>
        <w:rPr>
          <w:sz w:val="17"/>
        </w:rPr>
        <w:br/>
      </w:r>
      <w:r>
        <w:rPr>
          <w:sz w:val="17"/>
        </w:rPr>
        <w:br/>
        <w:t xml:space="preserve">                LoadDonHang();</w:t>
      </w:r>
      <w:r>
        <w:rPr>
          <w:sz w:val="17"/>
        </w:rPr>
        <w:br/>
      </w:r>
      <w:r>
        <w:rPr>
          <w:sz w:val="17"/>
        </w:rPr>
        <w:br/>
        <w:t xml:space="preserve">                ClientScript.RegisterStartupScript(</w:t>
      </w:r>
      <w:r>
        <w:rPr>
          <w:sz w:val="17"/>
        </w:rPr>
        <w:br/>
        <w:t xml:space="preserve">                    this.GetType(),</w:t>
      </w:r>
      <w:r>
        <w:rPr>
          <w:sz w:val="17"/>
        </w:rPr>
        <w:br/>
        <w:t xml:space="preserve">                    "msg",</w:t>
      </w:r>
      <w:r>
        <w:rPr>
          <w:sz w:val="17"/>
        </w:rPr>
        <w:br/>
        <w:t xml:space="preserve">                    "alert('Xóa đơn hàng thành công!');",</w:t>
      </w:r>
      <w:r>
        <w:rPr>
          <w:sz w:val="17"/>
        </w:rPr>
        <w:br/>
        <w:t xml:space="preserve">                    true);</w:t>
      </w:r>
      <w:r>
        <w:rPr>
          <w:sz w:val="17"/>
        </w:rPr>
        <w:br/>
        <w:t xml:space="preserve">            }</w:t>
      </w:r>
      <w:r>
        <w:rPr>
          <w:sz w:val="17"/>
        </w:rPr>
        <w:br/>
        <w:t xml:space="preserve">            catch</w:t>
      </w:r>
      <w:r>
        <w:rPr>
          <w:sz w:val="17"/>
        </w:rPr>
        <w:br/>
        <w:t xml:space="preserve">            {</w:t>
      </w:r>
      <w:r>
        <w:rPr>
          <w:sz w:val="17"/>
        </w:rPr>
        <w:br/>
        <w:t xml:space="preserve">                ClientScript.RegisterStartupScript(</w:t>
      </w:r>
      <w:r>
        <w:rPr>
          <w:sz w:val="17"/>
        </w:rPr>
        <w:br/>
        <w:t xml:space="preserve">                    this.GetType(),</w:t>
      </w:r>
      <w:r>
        <w:rPr>
          <w:sz w:val="17"/>
        </w:rPr>
        <w:br/>
        <w:t xml:space="preserve">                    "msg",</w:t>
      </w:r>
      <w:r>
        <w:rPr>
          <w:sz w:val="17"/>
        </w:rPr>
        <w:br/>
        <w:t xml:space="preserve">                    "alert('Không thể xóa đơn hàng này!');",</w:t>
      </w:r>
      <w:r>
        <w:rPr>
          <w:sz w:val="17"/>
        </w:rPr>
        <w:br/>
        <w:t xml:space="preserve">                    true);</w:t>
      </w:r>
      <w:r>
        <w:rPr>
          <w:sz w:val="17"/>
        </w:rPr>
        <w:br/>
        <w:t xml:space="preserve">            }</w:t>
      </w:r>
      <w:r>
        <w:rPr>
          <w:sz w:val="17"/>
        </w:rPr>
        <w:br/>
        <w:t xml:space="preserve">        }</w:t>
      </w:r>
      <w:r>
        <w:rPr>
          <w:sz w:val="17"/>
        </w:rPr>
        <w:br/>
      </w:r>
      <w:r>
        <w:rPr>
          <w:sz w:val="17"/>
        </w:rPr>
        <w:br/>
        <w:t xml:space="preserve">        protected void btnBack_Click(</w:t>
      </w:r>
      <w:r>
        <w:rPr>
          <w:sz w:val="17"/>
        </w:rPr>
        <w:br/>
        <w:t xml:space="preserve">            object sender,</w:t>
      </w:r>
      <w:r>
        <w:rPr>
          <w:sz w:val="17"/>
        </w:rPr>
        <w:br/>
        <w:t xml:space="preserve">            EventArgs e)</w:t>
      </w:r>
      <w:r>
        <w:rPr>
          <w:sz w:val="17"/>
        </w:rPr>
        <w:br/>
        <w:t xml:space="preserve">        {</w:t>
      </w:r>
      <w:r>
        <w:rPr>
          <w:sz w:val="17"/>
        </w:rPr>
        <w:br/>
        <w:t xml:space="preserve">            Response.Redirect("Admin.aspx");</w:t>
      </w:r>
      <w:r>
        <w:rPr>
          <w:sz w:val="17"/>
        </w:rPr>
        <w:br/>
        <w:t xml:space="preserve">        }</w:t>
      </w:r>
      <w:r>
        <w:rPr>
          <w:sz w:val="17"/>
        </w:rPr>
        <w:br/>
        <w:t xml:space="preserve">    }</w:t>
      </w:r>
      <w:r>
        <w:rPr>
          <w:sz w:val="17"/>
        </w:rPr>
        <w:br/>
      </w:r>
      <w:r>
        <w:rPr>
          <w:sz w:val="17"/>
        </w:rPr>
        <w:lastRenderedPageBreak/>
        <w:br/>
      </w:r>
      <w:r>
        <w:rPr>
          <w:sz w:val="17"/>
        </w:rPr>
        <w:br/>
        <w:t>}</w:t>
      </w:r>
      <w:r>
        <w:rPr>
          <w:sz w:val="17"/>
        </w:rPr>
        <w:br/>
      </w:r>
    </w:p>
    <w:sectPr w:rsidR="00F9481D" w:rsidSect="00034616">
      <w:headerReference w:type="default" r:id="rId19"/>
      <w:footerReference w:type="default" r:id="rId20"/>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7E3D6" w14:textId="77777777" w:rsidR="0075497F" w:rsidRDefault="0075497F">
      <w:pPr>
        <w:spacing w:after="0" w:line="240" w:lineRule="auto"/>
      </w:pPr>
      <w:r>
        <w:separator/>
      </w:r>
    </w:p>
  </w:endnote>
  <w:endnote w:type="continuationSeparator" w:id="0">
    <w:p w14:paraId="1774D29D" w14:textId="77777777" w:rsidR="0075497F" w:rsidRDefault="00754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D5F8" w14:textId="77777777" w:rsidR="00F9481D" w:rsidRDefault="00D9368F">
    <w:pPr>
      <w:pStyle w:val="Footer"/>
    </w:pPr>
    <w:r>
      <w:rPr>
        <w:sz w:val="20"/>
      </w:rPr>
      <w:t>LIÊU HOÀNG TRÍ</w:t>
    </w:r>
    <w:r>
      <w:tab/>
    </w:r>
    <w:r>
      <w:fldChar w:fldCharType="begin"/>
    </w:r>
    <w:r>
      <w:instrText>PAGE</w:instrText>
    </w:r>
    <w:r>
      <w:fldChar w:fldCharType="separate"/>
    </w:r>
    <w:r w:rsidR="0043482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6CF1" w14:textId="77777777" w:rsidR="0075497F" w:rsidRDefault="0075497F">
      <w:pPr>
        <w:spacing w:after="0" w:line="240" w:lineRule="auto"/>
      </w:pPr>
      <w:r>
        <w:separator/>
      </w:r>
    </w:p>
  </w:footnote>
  <w:footnote w:type="continuationSeparator" w:id="0">
    <w:p w14:paraId="60D5BA8F" w14:textId="77777777" w:rsidR="0075497F" w:rsidRDefault="00754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CF5B" w14:textId="77777777" w:rsidR="00F9481D" w:rsidRDefault="00D9368F">
    <w:pPr>
      <w:pStyle w:val="Header"/>
    </w:pPr>
    <w:r>
      <w:rPr>
        <w:sz w:val="20"/>
      </w:rPr>
      <w:t>XÂY DỰNG WEBSITE BÁN SẢN PHẨM CÔNG NGHỆ APPLE</w:t>
    </w:r>
    <w:r>
      <w:rPr>
        <w:sz w:val="20"/>
      </w:rPr>
      <w:tab/>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662992">
    <w:abstractNumId w:val="8"/>
  </w:num>
  <w:num w:numId="2" w16cid:durableId="1777171436">
    <w:abstractNumId w:val="6"/>
  </w:num>
  <w:num w:numId="3" w16cid:durableId="699281745">
    <w:abstractNumId w:val="5"/>
  </w:num>
  <w:num w:numId="4" w16cid:durableId="1081172862">
    <w:abstractNumId w:val="4"/>
  </w:num>
  <w:num w:numId="5" w16cid:durableId="777679768">
    <w:abstractNumId w:val="7"/>
  </w:num>
  <w:num w:numId="6" w16cid:durableId="2097090889">
    <w:abstractNumId w:val="3"/>
  </w:num>
  <w:num w:numId="7" w16cid:durableId="1250431587">
    <w:abstractNumId w:val="2"/>
  </w:num>
  <w:num w:numId="8" w16cid:durableId="725567773">
    <w:abstractNumId w:val="1"/>
  </w:num>
  <w:num w:numId="9" w16cid:durableId="32093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62E"/>
    <w:rsid w:val="001E6006"/>
    <w:rsid w:val="0029639D"/>
    <w:rsid w:val="00326F90"/>
    <w:rsid w:val="00361A4A"/>
    <w:rsid w:val="003F21C0"/>
    <w:rsid w:val="00434826"/>
    <w:rsid w:val="0055148C"/>
    <w:rsid w:val="0075497F"/>
    <w:rsid w:val="007C1D44"/>
    <w:rsid w:val="00934D5F"/>
    <w:rsid w:val="00A67EED"/>
    <w:rsid w:val="00A81BDA"/>
    <w:rsid w:val="00AA1D8D"/>
    <w:rsid w:val="00B47730"/>
    <w:rsid w:val="00C81B04"/>
    <w:rsid w:val="00CB0664"/>
    <w:rsid w:val="00D16239"/>
    <w:rsid w:val="00D9368F"/>
    <w:rsid w:val="00F948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A801F"/>
  <w14:defaultImageDpi w14:val="300"/>
  <w15:docId w15:val="{D7DFD8C2-50B9-4BB3-82ED-B0DCC9B0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EED"/>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6117</Words>
  <Characters>34867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THEVY</cp:lastModifiedBy>
  <cp:revision>2</cp:revision>
  <dcterms:created xsi:type="dcterms:W3CDTF">2026-06-13T15:08:00Z</dcterms:created>
  <dcterms:modified xsi:type="dcterms:W3CDTF">2026-06-13T15:08:00Z</dcterms:modified>
  <cp:category/>
</cp:coreProperties>
</file>